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val="clear" w:color="auto" w:fill="17365D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r>
              <w:rPr>
                <w:rFonts w:ascii="Aptos" w:hAnsi="Aptos" w:eastAsia="Aptos" w:cs="Aptos"/>
                <w:b/>
                <w:color w:val="FFFFFF"/>
                <w:sz w:val="17"/>
              </w:rPr>
              <w:t>ATLAS · CANONICAL SPECIFICATION</w:t>
            </w:r>
          </w:p>
        </w:tc>
      </w:tr>
    </w:tbl>
    <w:p>
      <w:pPr>
        <w:spacing w:after="600"/>
      </w:pPr>
    </w:p>
    <w:p>
      <w:pPr>
        <w:pStyle w:val="AtlasKicker"/>
      </w:pPr>
      <w:r>
        <w:t>PRODUCT · EXPERIENCE · ARCHITECTURE · RELEASE GOVERNANCE</w:t>
      </w:r>
    </w:p>
    <w:p>
      <w:pPr>
        <w:pStyle w:val="Title"/>
      </w:pPr>
      <w:r>
        <w:t>ATLAS</w:t>
      </w:r>
    </w:p>
    <w:p>
      <w:pPr>
        <w:keepNext/>
        <w:spacing w:after="100"/>
      </w:pPr>
      <w:r>
        <w:rPr>
          <w:rFonts w:ascii="Aptos Display" w:hAnsi="Aptos Display" w:eastAsia="Aptos Display" w:cs="Aptos Display"/>
          <w:b/>
          <w:color w:val="17365D"/>
          <w:sz w:val="48"/>
        </w:rPr>
        <w:t>Master Design Specification</w:t>
      </w:r>
    </w:p>
    <w:p>
      <w:pPr>
        <w:pStyle w:val="Subtitle"/>
        <w:pBdr>
          <w:bottom w:val="single" w:sz="14" w:space="8" w:color="247D8F"/>
        </w:pBdr>
      </w:pPr>
      <w:r>
        <w:t>Product User Experience and Technical Architecture</w:t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pStyle w:val="AtlasCoverMeta"/>
      </w:pPr>
      <w:r>
        <w:rPr>
          <w:rFonts w:ascii="Aptos" w:hAnsi="Aptos" w:eastAsia="Aptos" w:cs="Aptos"/>
          <w:b/>
          <w:color w:val="247D8F"/>
          <w:sz w:val="30"/>
        </w:rPr>
        <w:t>REVISION 3.0</w:t>
      </w:r>
    </w:p>
    <w:p>
      <w:pPr>
        <w:pStyle w:val="AtlasCoverMeta"/>
      </w:pPr>
      <w:r>
        <w:t>Canonical foundation specification</w:t>
      </w:r>
    </w:p>
    <w:p>
      <w:pPr>
        <w:pStyle w:val="AtlasCoverMeta"/>
      </w:pPr>
      <w:r>
        <w:t>Current implementation baseline · v0.1.0</w:t>
      </w:r>
    </w:p>
    <w:p>
      <w:pPr>
        <w:pStyle w:val="AtlasCoverMeta"/>
      </w:pPr>
      <w:r>
        <w:t>September 2026</w:t>
      </w:r>
    </w:p>
    <w:p>
      <w:pPr>
        <w:spacing w:after="160"/>
      </w:pPr>
    </w:p>
    <w:p>
      <w:pPr>
        <w:spacing w:after="160"/>
      </w:pPr>
    </w:p>
    <w:p>
      <w:pPr>
        <w:spacing w:before="280"/>
      </w:pPr>
      <w:r>
        <w:rPr>
          <w:rFonts w:ascii="Aptos" w:hAnsi="Aptos" w:eastAsia="Aptos" w:cs="Aptos"/>
          <w:i/>
          <w:color w:val="5F6B76"/>
          <w:sz w:val="21"/>
        </w:rPr>
        <w:t>Canonical product architecture, implementation, and release contract</w:t>
      </w:r>
    </w:p>
    <w:p>
      <w:r>
        <w:br w:type="page"/>
      </w:r>
    </w:p>
    <w:p>
      <w:pPr>
        <w:pStyle w:val="AtlasProfileHeading"/>
        <w:pBdr>
          <w:bottom w:val="single" w:sz="8" w:space="4" w:color="247D8F"/>
        </w:pBdr>
      </w:pPr>
      <w:r>
        <w:t>DOCUMENT PROFILE</w:t>
      </w:r>
    </w:p>
    <w:p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standalone,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game-agnostic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simulated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real-world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criteria.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adopts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reconciles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established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2.0.</w:t>
      </w:r>
    </w:p>
    <w:p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truth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technical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invariants.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schedules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summarizes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repository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readers.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Neither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weaken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Document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Status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foundation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specification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Current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implementation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baseline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6"/>
                <w:shd w:val="clear" w:fill="F6F7F8"/>
              </w:rPr>
              <w:t>v0.1.0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Domain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Kernel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Engineering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Audience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Product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design,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engineering,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quality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assurance,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technical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AI-assisted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development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Authority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Normative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requirements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marked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other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explains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behavior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Primary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orientation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Two-dimensional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2.5D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secondary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Core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domain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Parametric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corridors,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connectivity,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hierarchical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extensible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Companion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execution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plan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Atlas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Implementation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1.0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Maintained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representations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Markdown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DOCX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edition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carry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same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normative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content</w:t>
            </w:r>
          </w:p>
        </w:tc>
      </w:tr>
    </w:tbl>
    <w:p>
      <w:pPr>
        <w:spacing w:after="20" w:line="120" w:lineRule="auto"/>
      </w:pPr>
      <w:r/>
    </w:p>
    <w:p>
      <w:pPr>
        <w:pStyle w:val="Heading1"/>
        <w:pageBreakBefore/>
      </w:pPr>
      <w:r>
        <w:rPr>
          <w:rFonts w:ascii="Aptos" w:hAnsi="Aptos" w:eastAsia="Aptos" w:cs="Aptos"/>
          <w:b w:val="0"/>
          <w:i w:val="0"/>
        </w:rPr>
        <w:t>Document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History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Revision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Summary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1.0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September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2026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Initial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consolidated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user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experience,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technical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design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foundation.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2.0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September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2026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Resolved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ownership,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stationing,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lineage,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submaps,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prefab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evolution,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persistence,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performance,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accessibility,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acceptance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criteria.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3.0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September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2026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Renamed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Atlas;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established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6"/>
                <w:shd w:val="clear" w:fill="F6F7F8"/>
              </w:rPr>
              <w:t>.atlas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identity;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reconciled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README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Roadmap;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release/version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governance,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stop-ship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rules,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fixtures,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traceability,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executable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AI-agent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handoff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contract.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Normative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Language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MUST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MUST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NOT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architectural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conformance.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SHOULD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SHOULD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NOT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default;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deviation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rationale.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MAY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behavior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conformance.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CORE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Invariant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without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accepted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architecture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decision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persisted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affected,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migration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plan.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DERIVED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Regenerable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truth.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MVP,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V1,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FUTURE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Capability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scope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label;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never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weakens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invariant.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enforced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Earliest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which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requirement's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applicable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capability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release-blocking.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gate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before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promoted.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Document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Precedence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1.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amendments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incorporated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2. </w:t>
      </w:r>
      <w:r>
        <w:rPr>
          <w:rFonts w:ascii="Aptos" w:hAnsi="Aptos" w:eastAsia="Aptos" w:cs="Aptos"/>
          <w:b w:val="0"/>
          <w:i w:val="0"/>
        </w:rPr>
        <w:t>Accepted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amend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next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pending.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3.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4.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repository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README,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summarizes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status.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5. </w:t>
      </w:r>
      <w:r>
        <w:rPr>
          <w:rFonts w:ascii="Aptos" w:hAnsi="Aptos" w:eastAsia="Aptos" w:cs="Aptos"/>
          <w:b w:val="0"/>
          <w:i w:val="0"/>
        </w:rPr>
        <w:t>Implementation,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examples,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documentation.</w:t>
      </w:r>
    </w:p>
    <w:p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disagree,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higher-authority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lower-authority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artifact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permission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GOV-CORE-004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README,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issue,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artifact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weaken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continues.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>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"Parametric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Cartography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Editor"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historical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atlas.project</w:t>
      </w:r>
      <w:r>
        <w:rPr>
          <w:rFonts w:ascii="Aptos" w:hAnsi="Aptos" w:eastAsia="Aptos" w:cs="Aptos"/>
          <w:b w:val="0"/>
          <w:i w:val="0"/>
        </w:rPr>
        <w:t>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conventionally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.atlas</w:t>
      </w:r>
      <w:r>
        <w:rPr>
          <w:rFonts w:ascii="Aptos" w:hAnsi="Aptos" w:eastAsia="Aptos" w:cs="Aptos"/>
          <w:b w:val="0"/>
          <w:i w:val="0"/>
        </w:rPr>
        <w:t>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geometry-engine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dimensions.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Markdown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optimized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review,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ingestion.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formatted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distribution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content.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release-blocking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defect.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v0.1.0</w:t>
      </w:r>
      <w:r>
        <w:rPr>
          <w:rFonts w:ascii="Aptos" w:hAnsi="Aptos" w:eastAsia="Aptos" w:cs="Aptos"/>
          <w:b w:val="0"/>
          <w:i w:val="0"/>
        </w:rPr>
        <w:t>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focused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kernel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shipped.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roadmap's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v0.1.0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v1.7.0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adopted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post-1.x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provisional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discovery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ADR-backed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commitment.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bundle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blocked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stop-ship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defects.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completion.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Agentic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machine-readable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task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mandatory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conditions,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evidence-based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response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contract.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force: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two-dimensional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length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meters.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RoadSegments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exclusively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Array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Prefab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immutable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prefab-definition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reconciliation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manifest,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disposable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atomic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Requirements,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readiness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criteria.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Contents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Foundation: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16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Three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23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Four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Experience: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27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Runtime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35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Delivery: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40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Glossary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Handoff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Traceability</w:t>
      </w:r>
    </w:p>
    <w:p>
      <w:pPr>
        <w:pStyle w:val="AtlasPartTitle"/>
        <w:shd w:val="clear" w:color="auto" w:fill="17365D"/>
      </w:pPr>
      <w:r>
        <w:rPr>
          <w:rFonts w:ascii="Aptos" w:hAnsi="Aptos" w:eastAsia="Aptos" w:cs="Aptos"/>
          <w:b w:val="0"/>
          <w:i w:val="0"/>
          <w:color w:val="FFFFFF"/>
        </w:rPr>
        <w:t>Part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One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Product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Foundation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Purpose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purpose-built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environment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designing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simulated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real-world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combines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vector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drawing,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construction,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lane-level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canvas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workspace.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replace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standalone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2D-first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accurate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constraints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certify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civil-engineering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compliance.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geographic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primarily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geographic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information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photorealistic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scenes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secondary.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hard-code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races,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quests,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factions,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game-specific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PROD-CORE-001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canvas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game-engine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installation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engine-specific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PROD-CORE-002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physical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dimensions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inferred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screen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pixels.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PROD-CORE-003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Game-specific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expressed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libraries,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User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Primary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task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World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designer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cities,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districts,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facilities,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spaces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Level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designer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navigable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topology,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routes,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entrances,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junctions,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spatial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relationships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Environment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artist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footprints,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parcels,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corridors,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overlays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guide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asset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production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Technical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designer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prefabs,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validations,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rules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Simulation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developer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lane-level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connectivity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inspect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integrity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interface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designer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Create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minimap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logic,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labels,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zones,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rules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Development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Baseline</w:t>
      </w:r>
    </w:p>
    <w:p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v0.1.0</w:t>
      </w:r>
      <w:r>
        <w:rPr>
          <w:rFonts w:ascii="Aptos" w:hAnsi="Aptos" w:eastAsia="Aptos" w:cs="Aptos"/>
          <w:b w:val="0"/>
          <w:i w:val="0"/>
        </w:rPr>
        <w:t>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Kernel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establishes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traceability,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foundation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tests.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claim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project-package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redo,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canvas,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submaps,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public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become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release-blocking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first-enforcement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now.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next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milestone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v0.2.0</w:t>
      </w:r>
      <w:r>
        <w:rPr>
          <w:rFonts w:ascii="Aptos" w:hAnsi="Aptos" w:eastAsia="Aptos" w:cs="Aptos"/>
          <w:b w:val="0"/>
          <w:i w:val="0"/>
        </w:rPr>
        <w:t>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makes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durable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begins.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Principles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Invariants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Real-world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pixels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lane-native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corridors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covering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splines.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Physical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distinct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reproducible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disposable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ARCH-CORE-009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ARCH-CORE-010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survives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ordinary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Authoritative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Derived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output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RoadSpline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centerline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anchors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Sampled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frames,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tessellation,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hit-test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approximations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RoadSegment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intervals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cross-section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states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centerlines,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boundaries,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envelopes,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markings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RoadTransition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mappings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parameters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Taper,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merge,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diverge,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morph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curves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Junction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approaches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movements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Clipped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approaches,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corner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curves,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fill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polygons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Styles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label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rules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LOD-specific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strokes,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fills,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symbols,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label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placement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Prefab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definition,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version,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bindings,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overrides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Instantiated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graph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</w:p>
        </w:tc>
      </w:tr>
    </w:tbl>
    <w:p>
      <w:pPr>
        <w:spacing w:after="20" w:line="120" w:lineRule="auto"/>
      </w:pPr>
      <w:r/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35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35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lasCaption"/>
        <w:jc w:val="center"/>
      </w:pPr>
      <w:r>
        <w:rPr>
          <w:rFonts w:ascii="Aptos" w:hAnsi="Aptos" w:eastAsia="Aptos" w:cs="Aptos"/>
          <w:b w:val="0"/>
          <w:i w:val="0"/>
        </w:rPr>
        <w:t>Figure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classification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OWN-CORE-001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mapId.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OWN-CORE-002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zero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omits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belongs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OWN-CORE-003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additional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membership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containment.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OWN-CORE-004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members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delete-members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operation.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OWN-CORE-005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serialized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lowest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</w:t>
      </w:r>
    </w:p>
    <w:p>
      <w:pPr>
        <w:pStyle w:val="AtlasCode"/>
        <w:ind w:left="259"/>
        <w:shd w:val="clear" w:color="auto" w:fill="F6F7F8"/>
        <w:pBdr>
          <w:left w:val="single" w:sz="12" w:space="5" w:color="247D8F"/>
        </w:pBdr>
      </w:pPr>
      <w:r>
        <w:rPr>
          <w:rFonts w:ascii="Aptos Mono" w:hAnsi="Aptos Mono" w:eastAsia="Aptos Mono" w:cs="Aptos Mono"/>
          <w:color w:val="202B33"/>
          <w:sz w:val="16"/>
        </w:rPr>
        <w:t>Project</w:t>
        <w:br/>
        <w:t xml:space="preserve">  ProjectDefinitions</w:t>
        <w:br/>
        <w:t xml:space="preserve">  StyleLibrary</w:t>
        <w:br/>
        <w:t xml:space="preserve">  PrefabLibrary</w:t>
        <w:br/>
        <w:t xml:space="preserve">  ExportProfiles</w:t>
        <w:br/>
        <w:t xml:space="preserve">  Maps</w:t>
        <w:br/>
        <w:t xml:space="preserve">    Map</w:t>
        <w:br/>
        <w:t xml:space="preserve">      SpatialLevels</w:t>
        <w:br/>
        <w:t xml:space="preserve">      DisplayLayers</w:t>
        <w:br/>
        <w:t xml:space="preserve">      MapObjects</w:t>
        <w:br/>
        <w:t xml:space="preserve">      NetworkObjects</w:t>
        <w:br/>
        <w:t xml:space="preserve">      ChildMapReferences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still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serialized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Parent-child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establish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individual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COORD-CORE-001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horizontal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double-precision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Cartesian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measured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COORD-CORE-002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local-to-parent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translation,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Non-uniform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shear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forbidden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navigable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COORD-CORE-003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datum.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imperial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modifying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COORD-CORE-004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Angles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degrees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internally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radians.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</w:t>
      </w:r>
    </w:p>
    <w:p>
      <w:r>
        <w:rPr>
          <w:rFonts w:ascii="Aptos" w:hAnsi="Aptos" w:eastAsia="Aptos" w:cs="Aptos"/>
          <w:b w:val="0"/>
          <w:i w:val="0"/>
        </w:rPr>
        <w:t>Tolerance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scattering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hard-coded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epsilons.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equality,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snapping,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coincidence,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minimum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length,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quantization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Algorithms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stricter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inconsistent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Tolerance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Default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guidance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coordinateEpsilon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Numerical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equality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deduplication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1e-6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snapDistance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Interactive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candidate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acquisition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0.10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normal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authoring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scale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networkCoincidence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compatibility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0.02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stationEpsilon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Boundary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anchor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comparisons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1e-4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minimumFeatureLength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degenerate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segments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transitions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0.05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angleEpsilon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Direction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compatibility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0.1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degree</w:t>
            </w:r>
          </w:p>
        </w:tc>
      </w:tr>
    </w:tbl>
    <w:p>
      <w:pPr>
        <w:spacing w:after="20" w:line="120" w:lineRule="auto"/>
      </w:pPr>
      <w:r/>
    </w:p>
    <w:p>
      <w:r>
        <w:rPr>
          <w:rFonts w:ascii="Aptos" w:hAnsi="Aptos" w:eastAsia="Aptos" w:cs="Aptos"/>
          <w:b w:val="0"/>
          <w:i w:val="0"/>
        </w:rPr>
        <w:t>Defaults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templates,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universal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standards.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chosen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persisted.</w:t>
      </w:r>
    </w:p>
    <w:p>
      <w:pPr>
        <w:pStyle w:val="AtlasPartTitle"/>
        <w:shd w:val="clear" w:color="auto" w:fill="17365D"/>
      </w:pPr>
      <w:r>
        <w:rPr>
          <w:rFonts w:ascii="Aptos" w:hAnsi="Aptos" w:eastAsia="Aptos" w:cs="Aptos"/>
          <w:b w:val="0"/>
          <w:i w:val="0"/>
          <w:color w:val="FFFFFF"/>
        </w:rPr>
        <w:t>Part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Two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Road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and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Network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Model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70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7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lasCaption"/>
        <w:jc w:val="center"/>
      </w:pPr>
      <w:r>
        <w:rPr>
          <w:rFonts w:ascii="Aptos" w:hAnsi="Aptos" w:eastAsia="Aptos" w:cs="Aptos"/>
          <w:b w:val="0"/>
          <w:i w:val="0"/>
        </w:rPr>
        <w:t>Figure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</w:p>
    <w:p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continuous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corridor.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always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evaluated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facing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regardless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neither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surface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globally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unique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identifier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mapId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identifier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centerline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Ordered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curve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primitives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control-point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identities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direction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orientation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stationDomain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Computed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length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totalLength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stationAnchors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locations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segments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attachments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segmentIds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Ordered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non-overlapping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coverage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domain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elevationProfile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Z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profile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SpatialLevel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styleRef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metadata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Inherited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defaults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extensible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values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networkRefs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sockets,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transitions,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junctions,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connections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ROAD-CORE-001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Closed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circular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ROAD-CORE-002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Self-crossing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geometrically,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inferred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XY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crossing.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ROAD-CORE-003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STAT-CORE-001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two-dimensional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length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measured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along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Start.</w:t>
      </w:r>
    </w:p>
    <w:p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matches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transportation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drafting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practice.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Three-dimensional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length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computed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analysis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control-point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</w:t>
      </w:r>
    </w:p>
    <w:p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arbitrary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socket,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fallback,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signature,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affinity.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signature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nearest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primitive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primitive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position.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allows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Edit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affinity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Start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locked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Preserve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distance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Start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locked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Preserve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distance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End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Geometry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locked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Follow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same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curve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primitive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parameter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survives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World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locked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previous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edited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configured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search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distance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Normalized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Preserve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fraction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total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length;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intended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proportional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placement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STAT-CORE-002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affinity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STAT-CORE-003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preferred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satisfied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unambiguously,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STAT-CORE-004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Shortening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clamp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Cancel.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STAT-CORE-005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Coverage</w:t>
      </w:r>
    </w:p>
    <w:p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configurable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half-open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except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equal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endStation.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terminal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convention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SEGM-CORE-001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overlap.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SEGM-CORE-002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receive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zero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totalLength.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SEGM-CORE-003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belong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</w:p>
    <w:p>
      <w:r>
        <w:rPr>
          <w:rFonts w:ascii="Aptos" w:hAnsi="Aptos" w:eastAsia="Aptos" w:cs="Aptos"/>
          <w:b/>
          <w:i w:val="0"/>
        </w:rPr>
        <w:t>1.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tolerance.</w:t>
      </w:r>
    </w:p>
    <w:p>
      <w:r>
        <w:rPr>
          <w:rFonts w:ascii="Aptos" w:hAnsi="Aptos" w:eastAsia="Aptos" w:cs="Aptos"/>
          <w:b/>
          <w:i w:val="0"/>
        </w:rPr>
        <w:t>2.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Replace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original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downstream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segments.</w:t>
      </w:r>
    </w:p>
    <w:p>
      <w:r>
        <w:rPr>
          <w:rFonts w:ascii="Aptos" w:hAnsi="Aptos" w:eastAsia="Aptos" w:cs="Aptos"/>
          <w:b/>
          <w:i w:val="0"/>
        </w:rPr>
        <w:t>3.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Copy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schema-defined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copy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parentSegmentId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records.</w:t>
      </w:r>
    </w:p>
    <w:p>
      <w:r>
        <w:rPr>
          <w:rFonts w:ascii="Aptos" w:hAnsi="Aptos" w:eastAsia="Aptos" w:cs="Aptos"/>
          <w:b/>
          <w:i w:val="0"/>
        </w:rPr>
        <w:t>4.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full-length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downstream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continuesFrom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different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relationship.</w:t>
      </w:r>
    </w:p>
    <w:p>
      <w:r>
        <w:rPr>
          <w:rFonts w:ascii="Aptos" w:hAnsi="Aptos" w:eastAsia="Aptos" w:cs="Aptos"/>
          <w:b/>
          <w:i w:val="0"/>
        </w:rPr>
        <w:t>5.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station-scoped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appropriate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IDs.</w:t>
      </w:r>
    </w:p>
    <w:p>
      <w:r>
        <w:rPr>
          <w:rFonts w:ascii="Aptos" w:hAnsi="Aptos" w:eastAsia="Aptos" w:cs="Aptos"/>
          <w:b/>
          <w:i w:val="0"/>
        </w:rPr>
        <w:t>6.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regions.</w:t>
      </w:r>
    </w:p>
    <w:p>
      <w:r>
        <w:rPr>
          <w:rFonts w:ascii="Aptos" w:hAnsi="Aptos" w:eastAsia="Aptos" w:cs="Aptos"/>
          <w:b/>
          <w:i w:val="0"/>
        </w:rPr>
        <w:t>7.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</w:p>
    <w:p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adjacent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properties,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equivalent.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Otherwise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field-by-field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resolution.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removes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attachment.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SEGM-CORE-004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successful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downstream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deterministically.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SEGM-CORE-005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chooses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</w:p>
    <w:p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divided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outward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computes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cumulative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Canonical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identity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array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position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typeId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definition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TravelLane,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Sidewalk,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Median,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Custom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group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Left,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Center,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Right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orderKey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sortable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key;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identity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widthProfile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Non-negative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physical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width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across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segment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travelDirection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Forward,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Reverse,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Bidirectional,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None,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project-defined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connectivityRole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Declares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whether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exposes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styleRef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metadata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Markings,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materials,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classifications,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values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lineage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Origin,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predecessor,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successor,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split,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merge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records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XSEC-CORE-001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array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serialized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durable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XSEC-CORE-002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zero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positive.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Zero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dormant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positive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XSEC-CORE-003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Reordering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XSEC-CORE-004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describe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placement.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property.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Profiles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variable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allowed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non-topological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variation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shoulder.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reorder,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lane-capable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CrossSectionElement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describe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operations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pretending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audited,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rejected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deterministically.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Operation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Identity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Segment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split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Upstream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retains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downstream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receives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continuesFrom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Segment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merge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Surviving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segment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retains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absorbed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become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aliases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lineage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history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reorder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unchanged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reverse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unchanged;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side,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travel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roles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remapped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add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receives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whose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RoadTransition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drop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remains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historical;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downstream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terminates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transition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many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Each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receives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shared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lineage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Many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one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receives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all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predecessors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according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travelDirection.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Forward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Bidirectional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pairs.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LANE-CORE-001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LaneConnection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indices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inferred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LANE-CORE-002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converting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Exclusive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</w:p>
    <w:p>
      <w:r>
        <w:rPr>
          <w:rFonts w:ascii="Aptos" w:hAnsi="Aptos" w:eastAsia="Aptos" w:cs="Aptos"/>
          <w:b w:val="0"/>
          <w:i w:val="0"/>
        </w:rPr>
        <w:t>RoadTransition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first-class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physical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becomes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another.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downstream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exclusive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tapers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TRAN-CORE-001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HostBindings.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TRAN-CORE-002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TRAN-CORE-003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encode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TRAN-CORE-004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align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automatically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necessary.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Families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Family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semantic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mapping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Continuation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preserved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movement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Add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Existing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continue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originate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Drop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terminate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merge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surviving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Merge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Separate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streams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stream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Diverge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stream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branch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Cross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Section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Morph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Widths,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types,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mappings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Ramp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Branch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joins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acceleration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Off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Ramp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diverges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branch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deceleration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Custom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User-defined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mappings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validation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</w:t>
      </w:r>
    </w:p>
    <w:p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adjacent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resize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length,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taper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law,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lateral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allocation,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constraints,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interpolation,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marking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project-defined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evaluates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two-dimensional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along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tangent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positive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lateral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accumulated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GEOM-CORE-001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measurements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evaluated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analytic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tolerance-bounded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view-dependent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tessellation.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GEOM-CORE-002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cusps,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radius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smaller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self-intersection,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inversion.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GEOM-CORE-003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corrupt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GEOM-CORE-004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corners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join;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available.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GEOM-CORE-005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tolerance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geometry-engine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Clipping</w:t>
      </w:r>
    </w:p>
    <w:p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envelopes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temporarily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according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corner,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curb,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unrelated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hand-drawn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Object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Responsibility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ConnectionNode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compatible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attachment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sockets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LaneConnection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edge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between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RoadTransition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cross-section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across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physical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interval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Junction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approaches,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movements,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conflict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relationships,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intersection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PortalLink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endpoints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different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separated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contexts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PrefabInstance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parameterized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assembly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attachment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contracts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Sockets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Corridor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Attachments</w:t>
      </w:r>
    </w:p>
    <w:p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always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sockets.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Arbitrary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sockets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T-junction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different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zero-length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coincidence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NET-CORE-001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NET-CORE-002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candidates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orientation,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signature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NET-CORE-003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Ambiguous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automatic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confirmation.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proposals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inspectable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overridable.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NET-CORE-004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unloaded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stub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approaches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priority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corner-generation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Endpoint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bends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T-junctions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four-way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multi-leg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intersections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Roundabouts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traffic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circles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Ramp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terminals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Highway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diverge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nodes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User-defined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arbitrary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JUNC-CORE-001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enabled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JUNC-CORE-002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MVP,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priority,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signal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phase,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yield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JUNC-CORE-003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detached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custom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edited.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matrix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advanced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map-first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expands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becoming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unreadable.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Concept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Numeric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elevation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Physical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Z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datum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Elevation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profile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Z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function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along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SpatialLevel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Logical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vertical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navigational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Ground,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Overpass,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Tunnel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Vertical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relation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above,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below,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relationship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between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objects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ELEV-CORE-001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substitute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ELEV-CORE-002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parabolic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ELEV-CORE-003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continuous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discontinuities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break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step.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ELEV-CORE-004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inherit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matching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ELEV-CORE-005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Crossings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different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disconnected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Clearance</w:t>
      </w:r>
    </w:p>
    <w:p>
      <w:r>
        <w:rPr>
          <w:rFonts w:ascii="Aptos" w:hAnsi="Aptos" w:eastAsia="Aptos" w:cs="Aptos"/>
          <w:b w:val="0"/>
          <w:i w:val="0"/>
        </w:rPr>
        <w:t>Clearance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measured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minimum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configured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envelopes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shared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footprint.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advisory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minimums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class.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Missing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Warning;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computed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negative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collision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Submaps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Contexts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dense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detail,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interiors,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alternate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navigation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thresholds,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Parent-child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acyclic.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navigational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cycles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because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doors,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elevators,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routes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often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MAP-CORE-001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belong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MAP-CORE-002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continuous-looking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ramp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tangent,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MAP-CORE-003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translation,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non-unit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inspector.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MAP-CORE-004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incoming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Retarget,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links,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Cancel.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sourceEndpoint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targetEndpoint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anchor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position,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orientation,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level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directionality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One-way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bidirectional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transform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source-to-target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mapping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inherited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transform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chain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networkMapping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route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mapping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displayRules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switching,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ghosting,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label,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behavior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transitionMetadata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loading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boundary,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travel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time,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project-defined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semantics</w:t>
            </w:r>
          </w:p>
        </w:tc>
      </w:tr>
    </w:tbl>
    <w:p>
      <w:pPr>
        <w:spacing w:after="20" w:line="120" w:lineRule="auto"/>
      </w:pPr>
      <w:r/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Versioning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constraints,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PrefabInstance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immutable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inspectable.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PREF-CORE-001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Publishing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immutable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PREF-CORE-002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PREF-CORE-003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removed,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modified,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reconciliation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PREF-CORE-004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address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orphaned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Warning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discarded.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PREF-CORE-005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cyclic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forbidden.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PREF-CORE-006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Detaching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removing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binding.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Contracts</w:t>
      </w:r>
    </w:p>
    <w:p>
      <w:r>
        <w:rPr>
          <w:rFonts w:ascii="Aptos" w:hAnsi="Aptos" w:eastAsia="Aptos" w:cs="Aptos"/>
          <w:b w:val="0"/>
          <w:i w:val="0"/>
        </w:rPr>
        <w:t>Prefab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orientation,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signature,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expectations,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constraints,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adapters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allowed.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Automatic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adaptation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topology.</w:t>
      </w:r>
    </w:p>
    <w:p>
      <w:pPr>
        <w:pStyle w:val="AtlasPartTitle"/>
        <w:shd w:val="clear" w:color="auto" w:fill="17365D"/>
      </w:pPr>
      <w:r>
        <w:rPr>
          <w:rFonts w:ascii="Aptos" w:hAnsi="Aptos" w:eastAsia="Aptos" w:cs="Aptos"/>
          <w:b w:val="0"/>
          <w:i w:val="0"/>
          <w:color w:val="FFFFFF"/>
        </w:rPr>
        <w:t>Part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Three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World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Objects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and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Presentation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Buildings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Blocks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Parcels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Building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Editable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footprint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Height,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floor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count,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Entrances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Style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label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Optional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interiors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17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Adjacent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Generation</w:t>
      </w:r>
    </w:p>
    <w:p>
      <w:r>
        <w:rPr>
          <w:rFonts w:ascii="Aptos" w:hAnsi="Aptos" w:eastAsia="Aptos" w:cs="Aptos"/>
          <w:b w:val="0"/>
          <w:i w:val="0"/>
        </w:rPr>
        <w:t>Road-adjacent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buildings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frontage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envelope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setback,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frontage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range,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treatment,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exclusions,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footprints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detached.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URBN-CORE-001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road-adjacent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URBN-CORE-002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Block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configured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ambiguous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inventing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closure.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Environmental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Corridor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Object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family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Capabilities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Water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Polygons,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coastlines,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lakes,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style,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River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canal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corridor,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width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profile,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banks,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Rail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corridor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track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Pedestrian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path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Lightweight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corridor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connectivity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Terrain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region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Polygon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classifications,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contour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Barrier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wall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Linear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feature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width,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side,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height,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openings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Park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green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space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Polygonal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style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</w:t>
            </w:r>
          </w:p>
        </w:tc>
      </w:tr>
    </w:tbl>
    <w:p>
      <w:pPr>
        <w:spacing w:after="20" w:line="120" w:lineRule="auto"/>
      </w:pPr>
      <w:r/>
    </w:p>
    <w:p>
      <w:r>
        <w:rPr>
          <w:rFonts w:ascii="Aptos" w:hAnsi="Aptos" w:eastAsia="Aptos" w:cs="Aptos"/>
          <w:b w:val="0"/>
          <w:i w:val="0"/>
        </w:rPr>
        <w:t>These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families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shared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primitives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practical.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inherit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participate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19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Procedural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Distributed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</w:p>
    <w:p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corridor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repeat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symbolic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streetlights,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trees,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bollards,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guardrail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signs,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barriers,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markers.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spacing,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offsets,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lateral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orientation,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exclusions,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randomization.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PROC-CORE-001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Procedural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unchanged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matched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rebuilds.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PROC-CORE-002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Randomization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thread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scheduling.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PROC-CORE-003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per-instance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detachment.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Primitive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Geometry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role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POI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oriented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anchor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project-defined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Zone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Polygon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multipolygon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project-defined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Route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Ordered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both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Anchor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orientation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declared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role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Custom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Object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Project-defined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kind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supported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primitives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</w:t>
      </w:r>
    </w:p>
    <w:p>
      <w:r>
        <w:rPr>
          <w:rFonts w:ascii="Aptos" w:hAnsi="Aptos" w:eastAsia="Aptos" w:cs="Aptos"/>
          <w:b w:val="0"/>
          <w:i w:val="0"/>
        </w:rPr>
        <w:t>ProjectDefinitions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restrictions,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icons,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string,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multiline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text,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integer,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float,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angle,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Boolean,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enumeration,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multi-enumeration,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icon,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SCHEMA-CORE-001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SCHEMA-CORE-002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item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analysis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SCHEMA-CORE-003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plugin-defined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unavailable.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Search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Layers</w:t>
      </w:r>
    </w:p>
    <w:p>
      <w:r>
        <w:rPr>
          <w:rFonts w:ascii="Aptos" w:hAnsi="Aptos" w:eastAsia="Aptos" w:cs="Aptos"/>
          <w:b w:val="0"/>
          <w:i w:val="0"/>
        </w:rPr>
        <w:t>DisplayLayers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visibility,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opacity,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organization.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participation,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Search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Smart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Text,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search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filters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Property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comparisons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unit-aware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Spatial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queries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viewport,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region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queries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disconnected,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dead-end,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reachable,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connected-to-selected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Saved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smart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incrementally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Labels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Zoom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Cascade</w:t>
      </w:r>
    </w:p>
    <w:p>
      <w:r>
        <w:rPr>
          <w:rFonts w:ascii="Aptos" w:hAnsi="Aptos" w:eastAsia="Aptos" w:cs="Aptos"/>
          <w:b w:val="0"/>
          <w:i w:val="0"/>
        </w:rPr>
        <w:t>Computed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cascade: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fallback,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object-type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override,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replace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STYLE-CORE-001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hover,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warning,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STYLE-CORE-002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cascade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Zoom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Level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Typical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representation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Network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Connectivity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hierarchy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Simplified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strokes,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major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nodes,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priority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labels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Envelope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Physical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footprint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width,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medians,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sidewalks,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buildings,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zones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Lane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Operational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structure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Individual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directions,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movements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Micro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Street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detail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Markings,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arrows,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stalls,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crosswalks,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curbs,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objects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LOD-CORE-001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hit-test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precision.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LOD-CORE-002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tools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minimum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global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zoom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threshold.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LOD-CORE-003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Labels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priority,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collision,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Drafting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Tools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Raster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opacity,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visibility,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mask,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ordering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Calibration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distances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residual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Translation,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Guides,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length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angle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constraints,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parallel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perpendicular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inference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Fixed-radius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tangent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constraints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Measurement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annotations,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callouts,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bookmarks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DRAFT-CORE-001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images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DRAFT-CORE-002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Calibration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effect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rescale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silently.</w:t>
      </w:r>
    </w:p>
    <w:p>
      <w:pPr>
        <w:pStyle w:val="AtlasPartTitle"/>
        <w:shd w:val="clear" w:color="auto" w:fill="17365D"/>
      </w:pPr>
      <w:r>
        <w:rPr>
          <w:rFonts w:ascii="Aptos" w:hAnsi="Aptos" w:eastAsia="Aptos" w:cs="Aptos"/>
          <w:b w:val="0"/>
          <w:i w:val="0"/>
          <w:color w:val="FFFFFF"/>
        </w:rPr>
        <w:t>Part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Four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Editor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Experience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Workspace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Interaction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Workspace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Region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Responsibility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menu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Edit,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View,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Layer,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Tools,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Window,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Help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Primary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toolbar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creation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tools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Context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toolbar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Commands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parameters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tool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Canvas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Primary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two-dimensional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surface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Hierarchy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levels,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layers,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groups,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Inspector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Properties,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inheritance,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multi-edit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Status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bar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units,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level,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grid,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snapping,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zoom,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warnings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Specialist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panel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Cross-section,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graph,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diagnostics,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history,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search,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statistics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Principles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Direct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manipulation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always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available.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Destructive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Snapping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candidate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visually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single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Precedence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Context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Primary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click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target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Cycle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or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modifier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Network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LOD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corridor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major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Cycle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overlapping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corridors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nodes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Envelope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LOD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Visible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MapObject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envelope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mode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centerline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segments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LOD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cursor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Modifier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selects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segment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RoadSpline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Micro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LOD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detail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instance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Modifier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selects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repeat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rule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Active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specialized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tool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Tool-compatible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handles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objects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Escape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returns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selection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without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committing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UX-CORE-001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breadcrumb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always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object's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UX-CORE-002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Repeated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cycle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reachable.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UX-CORE-003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participate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snapping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enables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UX-CORE-004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Hidden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participate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snapping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tool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hidden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UX-CORE-005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detaching,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retargeting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summary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choices.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Proportional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strip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Left,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groups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Add,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duplicate,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convert,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reorder,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mirror,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template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Exact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handles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Forward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indicators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destination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comparison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Immediate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footprint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highlight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secondary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inspection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collapsed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road-level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expands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presentation-only.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either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highlights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corresponding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numeric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project-defined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labels,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active.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Workflows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</w:p>
    <w:p>
      <w:r>
        <w:rPr>
          <w:rFonts w:ascii="Aptos" w:hAnsi="Aptos" w:eastAsia="Aptos" w:cs="Aptos"/>
          <w:b/>
          <w:i w:val="0"/>
        </w:rPr>
        <w:t>1.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Activate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tool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Bezier,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interpolating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polyline,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fixed-radius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mode.</w:t>
      </w:r>
    </w:p>
    <w:p>
      <w:r>
        <w:rPr>
          <w:rFonts w:ascii="Aptos" w:hAnsi="Aptos" w:eastAsia="Aptos" w:cs="Aptos"/>
          <w:b/>
          <w:i w:val="0"/>
        </w:rPr>
        <w:t>2.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centerline.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full-domain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preset.</w:t>
      </w:r>
    </w:p>
    <w:p>
      <w:r>
        <w:rPr>
          <w:rFonts w:ascii="Aptos" w:hAnsi="Aptos" w:eastAsia="Aptos" w:cs="Aptos"/>
          <w:b/>
          <w:i w:val="0"/>
        </w:rPr>
        <w:t>3.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invoke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cursor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station.</w:t>
      </w:r>
    </w:p>
    <w:p>
      <w:r>
        <w:rPr>
          <w:rFonts w:ascii="Aptos" w:hAnsi="Aptos" w:eastAsia="Aptos" w:cs="Aptos"/>
          <w:b/>
          <w:i w:val="0"/>
        </w:rPr>
        <w:t>4.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dependent-reference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preview.</w:t>
      </w:r>
    </w:p>
    <w:p>
      <w:r>
        <w:rPr>
          <w:rFonts w:ascii="Aptos" w:hAnsi="Aptos" w:eastAsia="Aptos" w:cs="Aptos"/>
          <w:b/>
          <w:i w:val="0"/>
        </w:rPr>
        <w:t>5.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inherited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cross-section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lineage.</w:t>
      </w:r>
    </w:p>
    <w:p>
      <w:r>
        <w:rPr>
          <w:rFonts w:ascii="Aptos" w:hAnsi="Aptos" w:eastAsia="Aptos" w:cs="Aptos"/>
          <w:b/>
          <w:i w:val="0"/>
        </w:rPr>
        <w:t>6.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downstream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Turn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</w:p>
    <w:p>
      <w:r>
        <w:rPr>
          <w:rFonts w:ascii="Aptos" w:hAnsi="Aptos" w:eastAsia="Aptos" w:cs="Aptos"/>
          <w:b/>
          <w:i w:val="0"/>
        </w:rPr>
        <w:t>1.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invoke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Transition.</w:t>
      </w:r>
    </w:p>
    <w:p>
      <w:r>
        <w:rPr>
          <w:rFonts w:ascii="Aptos" w:hAnsi="Aptos" w:eastAsia="Aptos" w:cs="Aptos"/>
          <w:b/>
          <w:i w:val="0"/>
        </w:rPr>
        <w:t>2.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start,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full-width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width,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taper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policy.</w:t>
      </w:r>
    </w:p>
    <w:p>
      <w:r>
        <w:rPr>
          <w:rFonts w:ascii="Aptos" w:hAnsi="Aptos" w:eastAsia="Aptos" w:cs="Aptos"/>
          <w:b/>
          <w:i w:val="0"/>
        </w:rPr>
        <w:t>3.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adjusts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downstream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state.</w:t>
      </w:r>
    </w:p>
    <w:p>
      <w:r>
        <w:rPr>
          <w:rFonts w:ascii="Aptos" w:hAnsi="Aptos" w:eastAsia="Aptos" w:cs="Aptos"/>
          <w:b/>
          <w:i w:val="0"/>
        </w:rPr>
        <w:t>4.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editor.</w:t>
      </w:r>
    </w:p>
    <w:p>
      <w:r>
        <w:rPr>
          <w:rFonts w:ascii="Aptos" w:hAnsi="Aptos" w:eastAsia="Aptos" w:cs="Aptos"/>
          <w:b/>
          <w:i w:val="0"/>
        </w:rPr>
        <w:t>5.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insufficient-length,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curvature,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marking,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</w:p>
    <w:p>
      <w:r>
        <w:rPr>
          <w:rFonts w:ascii="Aptos" w:hAnsi="Aptos" w:eastAsia="Aptos" w:cs="Aptos"/>
          <w:b/>
          <w:i w:val="0"/>
        </w:rPr>
        <w:t>1.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side-road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toward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candidate.</w:t>
      </w:r>
    </w:p>
    <w:p>
      <w:r>
        <w:rPr>
          <w:rFonts w:ascii="Aptos" w:hAnsi="Aptos" w:eastAsia="Aptos" w:cs="Aptos"/>
          <w:b/>
          <w:i w:val="0"/>
        </w:rPr>
        <w:t>2.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orientation,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clipping,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mapping.</w:t>
      </w:r>
    </w:p>
    <w:p>
      <w:r>
        <w:rPr>
          <w:rFonts w:ascii="Aptos" w:hAnsi="Aptos" w:eastAsia="Aptos" w:cs="Aptos"/>
          <w:b/>
          <w:i w:val="0"/>
        </w:rPr>
        <w:t>3.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Keep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Separate.</w:t>
      </w:r>
    </w:p>
    <w:p>
      <w:r>
        <w:rPr>
          <w:rFonts w:ascii="Aptos" w:hAnsi="Aptos" w:eastAsia="Aptos" w:cs="Aptos"/>
          <w:b/>
          <w:i w:val="0"/>
        </w:rPr>
        <w:t>4.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RoadSpline.</w:t>
      </w:r>
    </w:p>
    <w:p>
      <w:r>
        <w:rPr>
          <w:rFonts w:ascii="Aptos" w:hAnsi="Aptos" w:eastAsia="Aptos" w:cs="Aptos"/>
          <w:b/>
          <w:i w:val="0"/>
        </w:rPr>
        <w:t>5.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Garage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Submap</w:t>
      </w:r>
    </w:p>
    <w:p>
      <w:r>
        <w:rPr>
          <w:rFonts w:ascii="Aptos" w:hAnsi="Aptos" w:eastAsia="Aptos" w:cs="Aptos"/>
          <w:b/>
          <w:i w:val="0"/>
        </w:rPr>
        <w:t>1.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garage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footprint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entrance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anchor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Map.</w:t>
      </w:r>
    </w:p>
    <w:p>
      <w:r>
        <w:rPr>
          <w:rFonts w:ascii="Aptos" w:hAnsi="Aptos" w:eastAsia="Aptos" w:cs="Aptos"/>
          <w:b/>
          <w:i w:val="0"/>
        </w:rPr>
        <w:t>2.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SpatialLevel.</w:t>
      </w:r>
    </w:p>
    <w:p>
      <w:r>
        <w:rPr>
          <w:rFonts w:ascii="Aptos" w:hAnsi="Aptos" w:eastAsia="Aptos" w:cs="Aptos"/>
          <w:b/>
          <w:i w:val="0"/>
        </w:rPr>
        <w:t>3.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floor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floors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contexts.</w:t>
      </w:r>
    </w:p>
    <w:p>
      <w:r>
        <w:rPr>
          <w:rFonts w:ascii="Aptos" w:hAnsi="Aptos" w:eastAsia="Aptos" w:cs="Aptos"/>
          <w:b/>
          <w:i w:val="0"/>
        </w:rPr>
        <w:t>4.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ramps,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pedestrian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scale.</w:t>
      </w:r>
    </w:p>
    <w:p>
      <w:r>
        <w:rPr>
          <w:rFonts w:ascii="Aptos" w:hAnsi="Aptos" w:eastAsia="Aptos" w:cs="Aptos"/>
          <w:b/>
          <w:i w:val="0"/>
        </w:rPr>
        <w:t>5.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stubs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endpoints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mappings.</w:t>
      </w:r>
    </w:p>
    <w:p>
      <w:r>
        <w:rPr>
          <w:rFonts w:ascii="Aptos" w:hAnsi="Aptos" w:eastAsia="Aptos" w:cs="Aptos"/>
          <w:b/>
          <w:i w:val="0"/>
        </w:rPr>
        <w:t>6.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switching,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ghosting,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reachable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routes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Player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Preview.</w:t>
      </w:r>
    </w:p>
    <w:p>
      <w:pPr>
        <w:pStyle w:val="AtlasPartTitle"/>
        <w:shd w:val="clear" w:color="auto" w:fill="17365D"/>
      </w:pPr>
      <w:r>
        <w:rPr>
          <w:rFonts w:ascii="Aptos" w:hAnsi="Aptos" w:eastAsia="Aptos" w:cs="Aptos"/>
          <w:b w:val="0"/>
          <w:i w:val="0"/>
          <w:color w:val="FFFFFF"/>
        </w:rPr>
        <w:t>Part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Five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Persistence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and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Runtime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Architecture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Serialization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Layout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atlas.project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conventional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.atlas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human-debuggable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practical.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disposable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database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internally,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required.</w:t>
      </w:r>
    </w:p>
    <w:p>
      <w:pPr>
        <w:pStyle w:val="AtlasCode"/>
        <w:ind w:left="259"/>
        <w:shd w:val="clear" w:color="auto" w:fill="F6F7F8"/>
        <w:pBdr>
          <w:left w:val="single" w:sz="12" w:space="5" w:color="247D8F"/>
        </w:pBdr>
      </w:pPr>
      <w:r>
        <w:rPr>
          <w:rFonts w:ascii="Aptos Mono" w:hAnsi="Aptos Mono" w:eastAsia="Aptos Mono" w:cs="Aptos Mono"/>
          <w:color w:val="202B33"/>
          <w:sz w:val="16"/>
        </w:rPr>
        <w:t>project.atlas/</w:t>
        <w:br/>
        <w:t xml:space="preserve">  manifest.json</w:t>
        <w:br/>
        <w:t xml:space="preserve">  definitions.json</w:t>
        <w:br/>
        <w:t xml:space="preserve">  styles.json</w:t>
        <w:br/>
        <w:t xml:space="preserve">  maps/</w:t>
        <w:br/>
        <w:t xml:space="preserve">    &lt;map-id&gt;/</w:t>
        <w:br/>
        <w:t xml:space="preserve">      map.json</w:t>
        <w:br/>
        <w:t xml:space="preserve">      objects.json</w:t>
        <w:br/>
        <w:t xml:space="preserve">      network.json</w:t>
        <w:br/>
        <w:t xml:space="preserve">  prefabs/</w:t>
        <w:br/>
        <w:t xml:space="preserve">  assets/</w:t>
        <w:br/>
        <w:t xml:space="preserve">  exports/</w:t>
        <w:br/>
        <w:t xml:space="preserve">  cache/                 # disposable and normally excluded from source control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FILE-CORE-001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manifest.json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flags,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FILE-CORE-002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feasible,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discriminators,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UTF-8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encoding.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FILE-CORE-003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namespaced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during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destructive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cleanup.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FILE-CORE-004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project-relative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URI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hash.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Absolute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machine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non-portable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fallback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FILE-CORE-005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safely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discardable.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FILE-CORE-006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format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atlas.project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.atlas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legacy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prototype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.pwce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encountered,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treated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alias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SAVE-CORE-001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write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temporary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sibling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flush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manifest,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replace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atomically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platform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SAVE-CORE-002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Autosave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journal,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SAVE-CORE-003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configurable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checkpoints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crash,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interrupted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SAVE-CORE-004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unsupported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read-only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provides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SAVE-CORE-005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backup,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transactionally,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overwrite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failure.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Envelope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illustrative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versions.</w:t>
      </w:r>
    </w:p>
    <w:p>
      <w:pPr>
        <w:pStyle w:val="AtlasCode"/>
        <w:ind w:left="259"/>
        <w:shd w:val="clear" w:color="auto" w:fill="F6F7F8"/>
        <w:pBdr>
          <w:left w:val="single" w:sz="12" w:space="5" w:color="247D8F"/>
        </w:pBdr>
      </w:pPr>
      <w:r>
        <w:rPr>
          <w:rFonts w:ascii="Aptos Mono" w:hAnsi="Aptos Mono" w:eastAsia="Aptos Mono" w:cs="Aptos Mono"/>
          <w:color w:val="202B33"/>
          <w:sz w:val="16"/>
        </w:rPr>
        <w:t>{</w:t>
        <w:br/>
        <w:t xml:space="preserve">  "id": "uuid",</w:t>
        <w:br/>
        <w:t xml:space="preserve">  "type": "core.RoadSpline",</w:t>
        <w:br/>
        <w:t xml:space="preserve">  "schemaVersion": 1,</w:t>
        <w:br/>
        <w:t xml:space="preserve">  "mapId": "uuid",</w:t>
        <w:br/>
        <w:t xml:space="preserve">  "primaryDisplayLayerId": "uuid",</w:t>
        <w:br/>
        <w:t xml:space="preserve">  "spatialLevelId": null,</w:t>
        <w:br/>
        <w:t xml:space="preserve">  "name": "optional display name",</w:t>
        <w:br/>
        <w:t xml:space="preserve">  "metadata": {},</w:t>
        <w:br/>
        <w:t xml:space="preserve">  "extensions": {},</w:t>
        <w:br/>
        <w:t xml:space="preserve">  "createdAt": "ISO-8601 UTC",</w:t>
        <w:br/>
        <w:t xml:space="preserve">  "modifiedAt": "ISO-8601 UTC"</w:t>
        <w:br/>
        <w:t>}</w:t>
      </w:r>
    </w:p>
    <w:p>
      <w:r>
        <w:rPr>
          <w:rFonts w:ascii="Aptos" w:hAnsi="Aptos" w:eastAsia="Aptos" w:cs="Aptos"/>
          <w:b w:val="0"/>
          <w:i w:val="0"/>
        </w:rPr>
        <w:t>Timestamps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auditing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synchronization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precedence.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UUIDs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equivalent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collision-resistant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User-facing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schemaVersion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value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above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example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generation;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29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</w:p>
    <w:p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conceptual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technology-neutral.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Braces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families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storage-language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syntax.</w:t>
      </w:r>
    </w:p>
    <w:p>
      <w:pPr>
        <w:pStyle w:val="AtlasCode"/>
        <w:ind w:left="259"/>
        <w:shd w:val="clear" w:color="auto" w:fill="F6F7F8"/>
        <w:pBdr>
          <w:left w:val="single" w:sz="12" w:space="5" w:color="247D8F"/>
        </w:pBdr>
      </w:pPr>
      <w:r>
        <w:rPr>
          <w:rFonts w:ascii="Aptos Mono" w:hAnsi="Aptos Mono" w:eastAsia="Aptos Mono" w:cs="Aptos Mono"/>
          <w:color w:val="202B33"/>
          <w:sz w:val="16"/>
        </w:rPr>
        <w:t>Project {</w:t>
        <w:br/>
        <w:t xml:space="preserve">  id, schemaVersion, units, tolerancePolicy, definitions, styles,</w:t>
        <w:br/>
        <w:t xml:space="preserve">  prefabLibraries, maps, exportProfiles, extensions</w:t>
        <w:br/>
        <w:t>}</w:t>
        <w:br/>
        <w:br/>
        <w:t>Map {</w:t>
        <w:br/>
        <w:t xml:space="preserve">  id, parentMapId, transform, datum, defaultSpatialLevelId,</w:t>
        <w:br/>
        <w:t xml:space="preserve">  defaultDisplayLayerId, spatialLevels, displayLayers,</w:t>
        <w:br/>
        <w:t xml:space="preserve">  mapObjects, networkObjects, childMapIds</w:t>
        <w:br/>
        <w:t>}</w:t>
        <w:br/>
        <w:br/>
        <w:t>RoadSpline {</w:t>
        <w:br/>
        <w:t xml:space="preserve">  id, mapId, centerline, stationAnchors, segmentIds,</w:t>
        <w:br/>
        <w:t xml:space="preserve">  elevationProfile, styleRef, metadata</w:t>
        <w:br/>
        <w:t>}</w:t>
        <w:br/>
        <w:br/>
        <w:t>RoadSegment {</w:t>
        <w:br/>
        <w:t xml:space="preserve">  id, roadSplineId, startAnchorId, endAnchorId,</w:t>
        <w:br/>
        <w:t xml:space="preserve">  crossSectionState, styleOverrides, lineage, metadata</w:t>
        <w:br/>
        <w:t>}</w:t>
        <w:br/>
        <w:br/>
        <w:t>CrossSectionElement {</w:t>
        <w:br/>
        <w:t xml:space="preserve">  id, typeId, group, orderKey, widthProfile, travelDirection,</w:t>
        <w:br/>
        <w:t xml:space="preserve">  connectivityRole, lineage, styleRef, metadata</w:t>
        <w:br/>
        <w:t>}</w:t>
        <w:br/>
        <w:br/>
        <w:t>RoadTransition {</w:t>
        <w:br/>
        <w:t xml:space="preserve">  id, mapId, hostBindings, startAnchorIds, endAnchorIds,</w:t>
        <w:br/>
        <w:t xml:space="preserve">  inputPortIds, outputPortIds, mappings, parameters</w:t>
        <w:br/>
        <w:t>}</w:t>
        <w:br/>
        <w:br/>
        <w:t>Junction {</w:t>
        <w:br/>
        <w:t xml:space="preserve">  id, mapId, approaches, clipAnchors, movements,</w:t>
        <w:br/>
        <w:t xml:space="preserve">  conflictGroups, geometryParameters, metadata</w:t>
        <w:br/>
        <w:t>}</w:t>
        <w:br/>
        <w:br/>
        <w:t>PortalLink {</w:t>
        <w:br/>
        <w:t xml:space="preserve">  id, sourceEndpoint, targetEndpoint, directionality,</w:t>
        <w:br/>
        <w:t xml:space="preserve">  transform, networkMapping, displayRules, metadata</w:t>
        <w:br/>
        <w:t>}</w:t>
        <w:br/>
        <w:br/>
        <w:t>PrefabInstance {</w:t>
        <w:br/>
        <w:t xml:space="preserve">  id, definitionId, definitionVersion, hostBindings,</w:t>
        <w:br/>
        <w:t xml:space="preserve">  parameters, overrides, reconciliationState</w:t>
        <w:br/>
        <w:t>}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29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Integrity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DATA-CORE-001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optional,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weak,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external.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DATA-CORE-002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Weak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external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DATA-CORE-003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reverse-reference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analysis.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Cascade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prohibited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deleted.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DATA-CORE-004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Serialization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version-control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except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meaningful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</w:t>
      </w:r>
    </w:p>
    <w:p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issued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against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immutable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preconditions,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computes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rebuilds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consequences,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additional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entries.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UNDO-CORE-001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restore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UNDO-CORE-002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Continuous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coalesce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cancel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UNDO-CORE-003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Background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directly.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return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version-tagged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serialized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processor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discards.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UNDO-CORE-004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rejected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rebased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UNDO-CORE-005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history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truncated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memory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safely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Incremental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Rebuild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89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8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lasCaption"/>
        <w:jc w:val="center"/>
      </w:pPr>
      <w:r>
        <w:rPr>
          <w:rFonts w:ascii="Aptos" w:hAnsi="Aptos" w:eastAsia="Aptos" w:cs="Aptos"/>
          <w:b w:val="0"/>
          <w:i w:val="0"/>
        </w:rPr>
        <w:t>Figure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Incremental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rebuild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pipeline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</w:p>
    <w:p>
      <w:r>
        <w:rPr>
          <w:rFonts w:ascii="Aptos" w:hAnsi="Aptos" w:eastAsia="Aptos" w:cs="Aptos"/>
          <w:b w:val="0"/>
          <w:i w:val="0"/>
        </w:rPr>
        <w:t>Dependencies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relationships.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class,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scheduler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coalesces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DEPS-CORE-001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ranges,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neighborhood,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tiles.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DEPS-CORE-002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aggregate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hash.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DEPS-CORE-003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background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computed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obsolete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replace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DEPS-CORE-004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Rebuild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Large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Worlds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Spatial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simplified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hit-test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Adjacency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traversal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reverse-reference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Chunked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tiles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Lazy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child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stubs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Incremental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cancellable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background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generation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Targets</w:t>
      </w:r>
    </w:p>
    <w:p>
      <w:r>
        <w:rPr>
          <w:rFonts w:ascii="Aptos" w:hAnsi="Aptos" w:eastAsia="Aptos" w:cs="Aptos"/>
          <w:b w:val="0"/>
          <w:i w:val="0"/>
        </w:rPr>
        <w:t>These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baseline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desktop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testing.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claim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publishing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profile.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Target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on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baseline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desktop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Canvas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interaction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Sustain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60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frames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second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current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representative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10,000-object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viewport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Simple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property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edit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Visible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feedback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50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committed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update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200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control-point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drag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16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budget;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full-quality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rebuild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250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after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open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First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5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seconds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100,000-object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caches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Incremental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save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2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seconds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fewer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1,000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excluding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large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assets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Undo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redo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200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ordinary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commands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Search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First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result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100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indexed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property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queries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PERF-CORE-001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hardware,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operating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dataset,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flags,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median,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95th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percentile.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PERF-CORE-002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Degraded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reduce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tessellation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reduce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corrupt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Severity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Effect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Error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Committed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requested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operation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violates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structural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invariant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required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output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Blocks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affected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transaction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conforming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Warning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structurally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likely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undesirable,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incomplete,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outside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guidance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Allows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save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unless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profile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escalates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it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Information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Optimization,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style,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design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recommendation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Never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blocks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Categories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Representative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checks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Geometry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Offset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inversion,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self-intersection,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degenerate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curve,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impossible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radius,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polygon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Segmentation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Gap,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overlap,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reversed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interval,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orphan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boundary,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collision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Connectivity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Unresolved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mismatch,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broken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ambiguous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mapping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Transition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Insufficient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length,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unmapped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incompatible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overlapping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Spatial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Unexpected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grade,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insufficient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clearance,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conflicting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level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Submap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Broken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PortalLink,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transform,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violation,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circular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hierarchy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Schema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field,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enum,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unresolved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type,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failed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migration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Prefab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definition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orphan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override,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binding,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failed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reconciliation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Asset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hash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mismatch,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unsupported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format,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non-portable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path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VAL-CORE-001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preconditions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incrementally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VAL-CORE-002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Interactive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temporarily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interface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violation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structural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VAL-CORE-003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severity,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message,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zero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actions.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VAL-CORE-004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preview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Extensions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Format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Purpose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contract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PNG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Raster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style,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extent,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scale,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resolution,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background,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color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profile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SVG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Vector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documented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transform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where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supported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PDF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Printable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scale,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legend,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font,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rasterization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settings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JSON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structured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declarations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CSV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Tabular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statistics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unit-bearing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column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definitions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GeoJSON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style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Spatial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where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target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format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represent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semantics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EXPT-CORE-001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export-profile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transform,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emitted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warnings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sidecar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manifest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embedded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EXPT-CORE-002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approximates,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omits.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EXPT-CORE-003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Unsupported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Error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omission.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</w:t>
      </w:r>
    </w:p>
    <w:p>
      <w:r>
        <w:rPr>
          <w:rFonts w:ascii="Aptos" w:hAnsi="Aptos" w:eastAsia="Aptos" w:cs="Aptos"/>
          <w:b w:val="0"/>
          <w:i w:val="0"/>
        </w:rPr>
        <w:t>Plugins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validators,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styles,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tools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capabilities.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extension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namespaced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integrations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adapters: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create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classes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PLUG-CORE-001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range,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capabilities,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permissions,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namespaces.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PLUG-CORE-002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isolated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writes;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occur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PLUG-CORE-003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missing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read-only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Reliability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Security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Privacy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Reliability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Security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Treat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images,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untrusted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Validate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sizes,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recursion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depth,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coordinates,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counts,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allocation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execution.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scripts,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macros,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embedded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binaries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Resolve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project-relative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prevent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traversal.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external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launch,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writing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Record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geometry-engine,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SAFE-CORE-001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Loading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malformed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hostile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safely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modifying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SAFE-CORE-002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Crash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telemetry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opt-in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attaches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</w:t>
      </w:r>
    </w:p>
    <w:p>
      <w:r>
        <w:rPr>
          <w:rFonts w:ascii="Aptos" w:hAnsi="Aptos" w:eastAsia="Aptos" w:cs="Aptos"/>
          <w:b/>
          <w:i w:val="0"/>
        </w:rPr>
        <w:t>A11Y-CORE-001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reachable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keyboard,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canvas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navigation,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cycling,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navigation,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inspector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confirmation.</w:t>
      </w:r>
    </w:p>
    <w:p>
      <w:r>
        <w:rPr>
          <w:rFonts w:ascii="Aptos" w:hAnsi="Aptos" w:eastAsia="Aptos" w:cs="Aptos"/>
          <w:b/>
          <w:i w:val="0"/>
        </w:rPr>
        <w:t>A11Y-CORE-002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Color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indicator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selection,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warning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severity,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connectivity.</w:t>
      </w:r>
    </w:p>
    <w:p>
      <w:r>
        <w:rPr>
          <w:rFonts w:ascii="Aptos" w:hAnsi="Aptos" w:eastAsia="Aptos" w:cs="Aptos"/>
          <w:b/>
          <w:i w:val="0"/>
        </w:rPr>
        <w:t>A11Y-CORE-003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Interface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text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essential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overlays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WCAG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2.2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supplied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themes.</w:t>
      </w:r>
    </w:p>
    <w:p>
      <w:r>
        <w:rPr>
          <w:rFonts w:ascii="Aptos" w:hAnsi="Aptos" w:eastAsia="Aptos" w:cs="Aptos"/>
          <w:b/>
          <w:i w:val="0"/>
        </w:rPr>
        <w:t>A11Y-CORE-004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Icons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keyboard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focus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platform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API.</w:t>
      </w:r>
    </w:p>
    <w:p>
      <w:r>
        <w:rPr>
          <w:rFonts w:ascii="Aptos" w:hAnsi="Aptos" w:eastAsia="Aptos" w:cs="Aptos"/>
          <w:b/>
          <w:i w:val="0"/>
        </w:rPr>
        <w:t>A11Y-CORE-005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user-interface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high-density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clipped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precision.</w:t>
      </w:r>
    </w:p>
    <w:p>
      <w:pPr>
        <w:pStyle w:val="AtlasPartTitle"/>
        <w:shd w:val="clear" w:color="auto" w:fill="17365D"/>
      </w:pPr>
      <w:r>
        <w:rPr>
          <w:rFonts w:ascii="Aptos" w:hAnsi="Aptos" w:eastAsia="Aptos" w:cs="Aptos"/>
          <w:b w:val="0"/>
          <w:i w:val="0"/>
          <w:color w:val="FFFFFF"/>
        </w:rPr>
        <w:t>Part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Six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Conformance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Release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and</w:t>
      </w:r>
      <w:r>
        <w:rPr>
          <w:rFonts w:ascii="Aptos" w:hAnsi="Aptos" w:eastAsia="Aptos" w:cs="Aptos"/>
          <w:b w:val="0"/>
          <w:i w:val="0"/>
          <w:color w:val="FFFFFF"/>
        </w:rPr>
        <w:t xml:space="preserve"> </w:t>
      </w:r>
      <w:r>
        <w:rPr>
          <w:rFonts w:ascii="Aptos" w:hAnsi="Aptos" w:eastAsia="Aptos" w:cs="Aptos"/>
          <w:b w:val="0"/>
          <w:i w:val="0"/>
          <w:color w:val="FFFFFF"/>
        </w:rPr>
        <w:t>Delivery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</w:p>
    <w:p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adopts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1.0.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supplies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detailed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invariants.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numbers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claims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released</w:t>
      </w:r>
      <w:r>
        <w:rPr>
          <w:rFonts w:ascii="Aptos" w:hAnsi="Aptos" w:eastAsia="Aptos" w:cs="Aptos"/>
          <w:b w:val="0"/>
          <w:i w:val="0"/>
        </w:rPr>
        <w:t>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Dimensions</w:t>
      </w:r>
    </w:p>
    <w:p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across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separate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dimensions: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Change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Application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version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Marketed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capability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distribution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Follows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section.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Project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schema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version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Persisted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contract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only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read,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write,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migration,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compatibility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behavior.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Geometry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engine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version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behavior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Recorded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caches,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diagnostics,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golden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fixtures.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Exporter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version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Target-specific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contract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Recorded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profile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manifest.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Plugin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API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version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Extension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capability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negotiation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independently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stabilized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earlier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6"/>
                <w:shd w:val="clear" w:fill="F6F7F8"/>
              </w:rPr>
              <w:t>v1.6.0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Specification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revision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Normative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architecture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text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document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control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ADR-backed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review.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GOV-CORE-005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geometry-engine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independently.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dimension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another.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0.x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development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still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v0.9.0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MVP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freeze.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security,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freeze.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v1.0.0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stabilization-only.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family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partially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v1.1.0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MVP.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v1.1.0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v1.7.0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backward-compatible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Patch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safe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improvements,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v2.x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provisional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until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major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public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justified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discovery,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analysis,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Adopted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Train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Version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Capability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that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becomes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shippable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Status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in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Revision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3.0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v0.1.0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Domain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Kernel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Engineering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Contract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typed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records,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units,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normalization,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module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boundaries,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conformance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foundations.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Current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v0.2.0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Persistence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Recovery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packages,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serialization,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atomic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save,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autosave,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recovery,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migrations,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unknown-data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preservation.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v0.3.0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Command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Transactions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Dependencies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Validation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commands,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commit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cancel,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undo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redo,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dependency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invalidation,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incremental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diagnostics,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stale-result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protection.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v0.4.0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Canvas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Drafting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Editing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Infinite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real-scale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canvas,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layers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levels,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references,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selection,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inspection,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keyboard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workflows.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v0.5.0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Stationing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splines,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anchors,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segments,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envelopes,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diagnostics.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v0.6.0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Cross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Sections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Lineage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Physically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scaled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elements,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ports,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cross-section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lineage,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reverse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reorder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behavior.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v0.7.0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Basic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Junctions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T-junctions,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mappings,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movements,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graph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inspection,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topology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validation.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v0.8.0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Semantics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Styles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Zoom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schemas,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metadata,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search,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styles,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labels,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scale-dependent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representations.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v0.9.0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MVP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Integration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Hardening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End-to-end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authoring,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SVG,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JSON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recovery,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performance,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security,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accessibility,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hardening.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v1.0.0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MVP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Supported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game-agnostic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real-scale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authoring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lane-native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basic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junction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topology.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v1.1.0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RoadTransitions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Advanced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Junction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Editing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topology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ownership,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advanced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movements,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transition-aware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editing.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v1.2.0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Elevation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Bridges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Tunnels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Grades,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vertical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curves,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clearance,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stacked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levels,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elevation-aware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connectivity.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v1.3.0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Hierarchical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Submaps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Portals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lazy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loading,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PortalLinks,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child-map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navigation,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player-context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v1.4.0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Parametric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Prefabs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Immutable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prefab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instances,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overrides,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reconciliation,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conflict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handling,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detachment.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2 of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Version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Capability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that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becomes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shippable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Status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in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Revision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3.0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v1.5.0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Adjacent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Procedural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Systems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hosted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bindings,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spline-distributed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parcels,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procedural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overrides,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regeneration.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v1.6.0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Extensions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Advanced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Analysis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Safe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plugin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boundaries,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importer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APIs,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validators,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schemas,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styles,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queries,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analysis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tools.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  <w:tr>
        <w:trPr>
          <w:trHeight w:hRule="atLeast"/>
          <w:cantSplit/>
        </w:trPr>
        <w:tc>
          <w:tcPr>
            <w:tcW w:type="dxa" w:w="12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v1.7.0</w:t>
            </w:r>
          </w:p>
        </w:tc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Scale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Long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Term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Support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Large-world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performance,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bounded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use,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health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reporting,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compatibility,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soak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testing,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readiness.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Planned</w:t>
            </w:r>
          </w:p>
        </w:tc>
      </w:tr>
    </w:tbl>
    <w:p>
      <w:pPr>
        <w:spacing w:after="20" w:line="120" w:lineRule="auto"/>
      </w:pPr>
      <w:r/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architectural.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editing;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mutations;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elevation,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procedural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08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depend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0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lasCaption"/>
        <w:jc w:val="center"/>
      </w:pPr>
      <w:r>
        <w:rPr>
          <w:rFonts w:ascii="Aptos" w:hAnsi="Aptos" w:eastAsia="Aptos" w:cs="Aptos"/>
          <w:b w:val="0"/>
          <w:i w:val="0"/>
        </w:rPr>
        <w:t>Figure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Adopted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Bundle</w:t>
      </w:r>
    </w:p>
    <w:p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promoted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archives: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tagged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application,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geometry-engine,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requirement-to-test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property,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golden,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visual,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performance,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fuzz,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security,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matrix;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hashes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benchmark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environment;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exceptions;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declarations;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reproducible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build,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rollback,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instructions.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TEST-CORE-005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promotion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bundle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Missing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administrative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follow-up.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Defects</w:t>
      </w:r>
    </w:p>
    <w:p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blocks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promotion: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corruption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destroy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nondeterministic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remapping,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topology,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silent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dangling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omission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stale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background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overwriting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path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traversal,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unapproved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external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writes,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unapproved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authoritative-write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bypass;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inability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marketed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destructive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accurately;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inaccessible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workflow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introduced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undocumented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exception;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failure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breaking-version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GOV-CORE-006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promoted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stop-ship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lacks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Exceptions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non-stop-ship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exception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expiration,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approving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Provisional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Capabilities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Version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Provisional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scope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v2.0.0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Interoperability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Automation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Platform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Public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scripting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automation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API,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advanced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OSM-derived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import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provenance,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batch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execution,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SDK.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v2.1.0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Traffic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Route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Simulation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route,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movement,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occupancy,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traffic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consume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semantics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without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becoming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source.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v2.2.0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Three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Dimensional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Disposable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terrain,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bridge,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tunnel,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building-mass,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camera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capability-aware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export.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v2.3.0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Collaborative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Distributed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History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Identity,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permissions,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conflict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representation,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synchronization,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merge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semantics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after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distributed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transaction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formalized.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v2.4.0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Constraint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Solving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Procedural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Design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Interchange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assistance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higher-order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procedural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generation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inspectable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objectives,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bounded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search,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seeds,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human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approval.</w:t>
            </w:r>
          </w:p>
        </w:tc>
      </w:tr>
      <w:tr>
        <w:trPr>
          <w:trHeight w:hRule="atLeast"/>
          <w:cantSplit/>
        </w:trPr>
        <w:tc>
          <w:tcPr>
            <w:tcW w:type="dxa" w:w="16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v2.5.0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Engine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Synchronization</w:t>
            </w:r>
          </w:p>
        </w:tc>
        <w:tc>
          <w:tcPr>
            <w:tcW w:type="dxa" w:w="545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Explicitly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authorized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adapters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incremental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game-engine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synchronization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while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keeping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engine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assets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downstream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model.</w:t>
            </w:r>
          </w:p>
        </w:tc>
      </w:tr>
    </w:tbl>
    <w:p>
      <w:pPr>
        <w:spacing w:after="20" w:line="120" w:lineRule="auto"/>
      </w:pPr>
      <w:r/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Criteria</w:t>
      </w:r>
    </w:p>
    <w:p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become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first-enforcement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passes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output,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expectations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agree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Pass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condition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AC-001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Drawing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creates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full-domain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RoadSegment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anchors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envelope.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AC-002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Segment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split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Splitting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undoing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preserves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metadata,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lineage,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references,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exact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prior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normalized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state.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AC-003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Moving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control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Geometry-locked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anchors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deterministically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ambiguities.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AC-004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reverse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Reversing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twice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returns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equivalent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restored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connectivity.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AC-005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reorder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Reordering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offsets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LaneConnections.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AC-006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add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Add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exclusively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taper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exposes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output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mappings.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AC-007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T-junction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side-road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creates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anchors,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approach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boundaries,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Junction,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movements.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AC-008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Grade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separation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Crossing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different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elevations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remain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disconnected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until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explicitly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connected.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AC-009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zoom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LOD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preserves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coordinates,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selection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identity,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measurement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results.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AC-010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Submap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parent-to-child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route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traverses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Portal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endpoints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survives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unloaded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child-map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state.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AC-011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Prefab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update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Updating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instance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previews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diff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preserves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reports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overrides.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AC-012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Atomic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save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Simulated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interruption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leaves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either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prior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package.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AC-013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Migration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failed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migration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preserves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package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readable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report.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AC-014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Unknown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extension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Load-save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round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preserves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unknown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namespaced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byte-equivalently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where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ordering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permits.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AC-015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Background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rebuild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stale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worker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result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cannot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replace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cache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newer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revision.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AC-016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manifest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identifies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revision,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units,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transform,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profile,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supported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semantics,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warnings.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2 of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Pass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condition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AC-017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Recovery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Forced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termination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after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edit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offers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latest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consistent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autosave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journal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replay.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AC-018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Accessibility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primary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workflow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completable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keyboard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visible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focus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accessible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names.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AC-019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Determinism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Identical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normalized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inputs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declared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engine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produce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equivalent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normalized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hashes.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AC-020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Scale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reference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performance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datasets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published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median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95th-percentile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targets.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AC-021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evidence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applicable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traceable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archived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bundle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before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promotion.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AC-022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Compatibility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dimensions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schema,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exporter,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plugin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API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updates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compatibility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without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silently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borrowing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application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version.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AC-023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Agent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traceability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automated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identifies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scope,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requirements,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ownership,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persistence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impact,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tests,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non-goals,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stop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conditions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before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implementation.</w:t>
            </w:r>
          </w:p>
        </w:tc>
      </w:tr>
      <w:tr>
        <w:trPr>
          <w:trHeight w:hRule="atLeast"/>
          <w:cantSplit/>
        </w:trPr>
        <w:tc>
          <w:tcPr>
            <w:tcW w:type="dxa" w:w="20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AC-024</w:t>
            </w:r>
          </w:p>
        </w:tc>
        <w:tc>
          <w:tcPr>
            <w:tcW w:type="dxa" w:w="32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Stop-ship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enforcement</w:t>
            </w:r>
          </w:p>
        </w:tc>
        <w:tc>
          <w:tcPr>
            <w:tcW w:type="dxa" w:w="48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Promotion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blocked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when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defined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stop-ship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condition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present,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regardless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schedule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feature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completion.</w:t>
            </w:r>
          </w:p>
        </w:tc>
      </w:tr>
    </w:tbl>
    <w:p>
      <w:pPr>
        <w:spacing w:after="20" w:line="120" w:lineRule="auto"/>
      </w:pPr>
      <w:r/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Strategy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Coverage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minimum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policy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Unit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Numeric,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command,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stationing,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tolerance,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migration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primitives.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fast,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requirement-tagged.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Property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based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Invariants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across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input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spaces,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including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split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merge,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reverse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twice,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save-load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idempotence,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rebuild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determinism.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failure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becomes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retained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regression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case.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Golden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geometry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Known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normalized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output.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Fixtures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geometry-engine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reviewed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regeneration.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Transaction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commit,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cancel,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rollback,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undo,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redo,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revision,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destructive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impact,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restoration.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Comparisons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normalized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authoritative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Integration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Public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UI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API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persistence,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rebuild,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validation,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recovery,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export.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mutate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directly.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Visual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regression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themes,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selection,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diagnostics,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labels,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overlays,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appearance.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Intentional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updates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scoped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review.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Performance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Median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95th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percentile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named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hardware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datasets,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measured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warm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caches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feature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flags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recorded.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Fuzz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security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Packages,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paths,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images,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nesting,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counts,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plugins,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failure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injection.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Safe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failure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mutate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write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without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authority.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Accessibility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Keyboard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focus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visibility,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names,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scaling,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contrast,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non-color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cues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shipped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workflow.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TEST-CORE-001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invariant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regression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relevant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TEST-CORE-002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Golden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geometry-engine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regenerated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reviewed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TEST-CORE-003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Save-load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round-trip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transient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ordering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cache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bytes.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Catalog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assets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disposable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setup: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Fixture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contents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empty-project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default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layer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level,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minimal-road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full-domain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RoadSegment,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simple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two-lane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cross-section.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split-road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Multiple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segments,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anchors,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lineage.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basic-t-junction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host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anchors,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approaches,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mappings,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movements.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stacked-crossing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Shared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XY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different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SpatialLevel,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connection.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parking-garage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child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floors,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ramps,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portals.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prefab-update-conflict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Immutable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overrides,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removed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incompatible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procedural-corridor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Persisted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seed,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overrides,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exclusions,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unknown-extension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Unavailable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plugin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fields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must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round-trip.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malformed-suite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Truncation,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hash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mismatch,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traversal,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extreme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values,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deep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nesting,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unresolved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small-performance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small-world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recipe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counts.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medium-performance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medium-world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recipe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counts.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large-performance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large-world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recipe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counts.</w:t>
            </w:r>
          </w:p>
        </w:tc>
      </w:tr>
    </w:tbl>
    <w:p>
      <w:pPr>
        <w:spacing w:after="20" w:line="120" w:lineRule="auto"/>
      </w:pPr>
      <w:r/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TEST-CORE-004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generation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recipes,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counts,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provenance,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hashes,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expectations.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rewritten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regression.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Stability</w:t>
      </w:r>
    </w:p>
    <w:p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surfaces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automation.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Message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improve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unchanged.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Splitting,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merging,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redefining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independently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undoable.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38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Evolution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Additive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defaults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round-trip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Additive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flag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gives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absence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Removed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window.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Renamed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labels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rename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Meaning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reinterpretation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place.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Migrations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operate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backups,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transformations,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overwrite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failure.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Unknown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namespaced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unless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invokes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destructive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cleanup.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39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Control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</w:p>
    <w:p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context,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alternatives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considered,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rollout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receive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GOV-CORE-001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silently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transfer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GOV-CORE-002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breaking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data-model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forward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rollback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backup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GOV-CORE-003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design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questions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backlog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appear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interchangeable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Governance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term,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revision.</w:t>
      </w:r>
    </w:p>
    <w:p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1.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motivating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2.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promises;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3. </w:t>
      </w:r>
      <w:r>
        <w:rPr>
          <w:rFonts w:ascii="Aptos" w:hAnsi="Aptos" w:eastAsia="Aptos" w:cs="Aptos"/>
          <w:b w:val="0"/>
          <w:i w:val="0"/>
        </w:rPr>
        <w:t>whether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movement,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detail;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4.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5. </w:t>
      </w:r>
      <w:r>
        <w:rPr>
          <w:rFonts w:ascii="Aptos" w:hAnsi="Aptos" w:eastAsia="Aptos" w:cs="Aptos"/>
          <w:b w:val="0"/>
          <w:i w:val="0"/>
        </w:rPr>
        <w:t>risk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shipped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6.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required.</w:t>
      </w:r>
    </w:p>
    <w:p>
      <w:r>
        <w:rPr>
          <w:rFonts w:ascii="Aptos" w:hAnsi="Aptos" w:eastAsia="Aptos" w:cs="Aptos"/>
          <w:b w:val="0"/>
          <w:i w:val="0"/>
        </w:rPr>
        <w:t>Historical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immutable.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artifact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retained.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</w:p>
    <w:p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used: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not-ready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prerequisite,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decision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missing.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ready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Definition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ready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satisfied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begin.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in-progress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responsible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execution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thread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packet.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blocked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specific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blocker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recorded.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validation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Implementation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pending.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release-candidate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Packet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promotion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underway.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released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Immutable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artifacts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published.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/>
                <w:i w:val="0"/>
                <w:color w:val="202B33"/>
                <w:sz w:val="16"/>
                <w:shd w:val="clear" w:fill="F6F7F8"/>
              </w:rPr>
              <w:t>superseded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documented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replaces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item;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history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remains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intact.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39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Done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relevant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preview,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commit,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cancel,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redo,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save-load,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covered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applicable;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diagnostics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stale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background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normalized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output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golden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reviewed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process;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keyboard,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focus,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name,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contrast,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scaling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UI;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measured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paths;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declarations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updated;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unrelated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refactor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speculative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feature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bundled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work.</w:t>
      </w:r>
    </w:p>
    <w:p>
      <w:pPr>
        <w:pStyle w:val="Heading1"/>
      </w:pPr>
      <w:r>
        <w:rPr>
          <w:rFonts w:ascii="Aptos" w:hAnsi="Aptos" w:eastAsia="Aptos" w:cs="Aptos"/>
          <w:b w:val="0"/>
          <w:i w:val="0"/>
        </w:rPr>
        <w:t>40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Risks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Mitigations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Risk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mitigation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Offset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curves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fail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tight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geometry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radius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inversion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conditions,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block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commit.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anchors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drift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after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edits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primitive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affinity,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documented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fallback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policy,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ambiguity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transaction-scoped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remapping.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references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break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after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topology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edits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lineage,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reverse-reference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indexes,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repair.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Transitions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duplicate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segment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Enforce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exclusive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intervals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validate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against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overlapping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Prefab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adaptation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becomes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unpredictable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immutable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adapters,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reconciliation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preview,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overrides.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Graph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complexity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overwhelms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users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Keep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primary,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collapse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road-level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graph,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detail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locally.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Elevation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level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semantics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blur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Keep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fields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crossing,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grade,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clearance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behavior.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Submap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references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become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fragile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Enforce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single-Map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portals,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transform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constraints,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unloaded-map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stubs.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Large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worlds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rebuild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too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much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invalidation,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indexes,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chunked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caches,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lazy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revision-tagged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workers.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Plugins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corrupt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hide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data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Preserve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namespaces,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declare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capabilities,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enforce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commands,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provide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safe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missing-plugin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mode.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File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corruption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loses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work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atomic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save,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checkpoint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rotation,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journal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recovery,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hashes,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transactional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migration.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MVP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expands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without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limit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Enforce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capability-based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scope,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feature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freeze,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acceptance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gates,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scope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movement.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README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roadmap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specification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diverge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Enforce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document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precedence,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revision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metadata,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traceability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checks,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single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specification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authority.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Application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schema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versions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are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conflated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Track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compatibility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dimensions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version-specific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migration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AI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agents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make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plausible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but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incompatible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changes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packet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scope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boundaries,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stop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conditions,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requirement-tagged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evidence-based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responses.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pressure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bypasses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quality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gates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Treat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bundle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stop-ship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promotion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requirements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schedule-based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waiver.</w:t>
            </w:r>
          </w:p>
        </w:tc>
      </w:tr>
    </w:tbl>
    <w:p>
      <w:pPr>
        <w:spacing w:after="20" w:line="120" w:lineRule="auto"/>
      </w:pPr>
      <w:r/>
    </w:p>
    <w:p>
      <w:pPr>
        <w:pStyle w:val="AtlasAppendixTitle"/>
        <w:pBdr>
          <w:bottom w:val="single" w:sz="12" w:space="5" w:color="247D8F"/>
        </w:pBdr>
      </w:pP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Glossary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Canonical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Architecture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Decision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Record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amend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decision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after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impact,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migration,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compatibility,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analysis.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Authoritative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source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Persisted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another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Compatibility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dimension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engine,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exporter,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plugin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API,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application,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specification.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ConnectionNode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compatible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sockets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CrossSectionElement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Ordered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physical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component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RoadSegment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median,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sidewalk,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buffer.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Derived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geometry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Regenerable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calculated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authoritative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DisplayLayer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organization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Evidence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bundle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Archived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containing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traceability,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fixtures,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benchmarks,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compatibility,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limitations,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reproducibility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data.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enforced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Earliest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which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applicable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requirement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release-blocking.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Junction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approaches,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movements,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conflicts,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intersection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LaneConnection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edge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between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port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endpoint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lane-capable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element.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Lineage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Persistent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record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predecessor,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successor,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split,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merge,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fork,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absorption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relationships.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Map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Single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authoritative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PortalLink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relationship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connecting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endpoints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across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separated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navigation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PrefabDefinition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Immutable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parameterized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graph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constraints.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PrefabInstance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PrefabDefinition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parameters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overrides.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gate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condition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required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version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promotion.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RoadSegment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configurable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interval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cross-section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RoadSpline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Continuous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directional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centerline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domain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corridor.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2 of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Canonical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RoadTransition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Source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exclusively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physical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between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cross-section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states.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zoom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system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hit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according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meaning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scale.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SpatialLevel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Logical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vertical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navigational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independent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numeric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elevation.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Station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Two-dimensional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length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canonical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Start.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StationAnchor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Stable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location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deterministically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remapped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after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edits.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Stop-ship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defect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Defect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that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blocks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promotion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regardless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of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schedule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feature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completeness.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Submap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Child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its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context,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objects,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levels,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layers,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loading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behavior.</w:t>
            </w:r>
          </w:p>
        </w:tc>
      </w:tr>
      <w:tr>
        <w:trPr>
          <w:trHeight w:hRule="atLeast"/>
          <w:cantSplit/>
        </w:trPr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Work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packet</w:t>
            </w:r>
          </w:p>
        </w:tc>
        <w:tc>
          <w:tcPr>
            <w:tcW w:type="dxa" w:w="737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Smallest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roadmap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unit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explicit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contracts,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non-goals,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stop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conditions.</w:t>
            </w:r>
          </w:p>
        </w:tc>
      </w:tr>
    </w:tbl>
    <w:p>
      <w:pPr>
        <w:spacing w:after="20" w:line="120" w:lineRule="auto"/>
      </w:pPr>
      <w:r/>
    </w:p>
    <w:p>
      <w:pPr>
        <w:pStyle w:val="AtlasAppendixTitle"/>
        <w:pBdr>
          <w:bottom w:val="single" w:sz="12" w:space="5" w:color="247D8F"/>
        </w:pBdr>
      </w:pP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Index</w:t>
      </w:r>
    </w:p>
    <w:p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prefixes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Prefix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Domain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AGENT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Agentic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implementation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governance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PROD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Product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boundary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ARCH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Architecture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invariant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OWN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Ownership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COORD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Coordinates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tolerance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ROAD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RoadSpline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STAT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Stationing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SEGM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RoadSegment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XSEC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Cross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section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LANE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Lane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identity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TRAN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RoadTransition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GEOM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geometry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NET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Transport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network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JUNC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Junction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ELEV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Elevation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MAP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Maps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portals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PREF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Prefabs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URBN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Urban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generation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PROC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Procedural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placement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SCHEMA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schema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2 of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5054"/>
        <w:gridCol w:w="5054"/>
      </w:tblGrid>
      <w:tr>
        <w:trPr>
          <w:trHeight w:hRule="atLeast"/>
          <w:cantSplit/>
          <w:tblHeader w:val="true"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Prefix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Domain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STYLE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Style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cascade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LOD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Semantic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zoom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DRAFT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drafting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UX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Interaction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FILE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Project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package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SAVE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Save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recovery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DATA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References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serialization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UNDO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Transactions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DEPS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Dependencies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PERF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Performance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VAL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Validation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EXPT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Export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PLUG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Plugins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SAFE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Security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privacy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A11Y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Accessibility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TEST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Testing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evidence</w:t>
            </w:r>
          </w:p>
        </w:tc>
      </w:tr>
      <w:tr>
        <w:trPr>
          <w:trHeight w:hRule="atLeast"/>
          <w:cantSplit/>
        </w:trPr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7"/>
              </w:rPr>
              <w:t>GOV</w:t>
            </w:r>
          </w:p>
        </w:tc>
        <w:tc>
          <w:tcPr>
            <w:tcW w:type="dxa" w:w="70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Change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release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7"/>
              </w:rPr>
              <w:t>control</w:t>
            </w:r>
          </w:p>
        </w:tc>
      </w:tr>
    </w:tbl>
    <w:p>
      <w:pPr>
        <w:spacing w:after="20" w:line="120" w:lineRule="auto"/>
      </w:pPr>
      <w:r/>
    </w:p>
    <w:p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following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39: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AGENT-CORE-001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criteria,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non-goals,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deliverables,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dependencies,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conditions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begins.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AGENT-CORE-002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conflict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task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ambiguously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safety,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permissions,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destructive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behavior.</w:t>
      </w:r>
    </w:p>
    <w:p>
      <w:pPr>
        <w:keepLines/>
        <w:spacing w:before="60" w:after="80"/>
        <w:ind w:left="173" w:right="58"/>
        <w:shd w:val="clear" w:color="auto" w:fill="EEF7F7"/>
        <w:pBdr>
          <w:left w:val="single" w:sz="12" w:space="5" w:color="247D8F"/>
        </w:pBdr>
      </w:pPr>
      <w:r>
        <w:rPr>
          <w:rFonts w:ascii="Aptos" w:hAnsi="Aptos" w:eastAsia="Aptos" w:cs="Aptos"/>
          <w:b/>
          <w:i w:val="0"/>
          <w:color w:val="247D8F"/>
        </w:rPr>
        <w:t>AGENT-CORE-003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shipped,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addressed,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user-visible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review,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known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release-scoped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decision.</w:t>
      </w:r>
    </w:p>
    <w:p>
      <w:r>
        <w:rPr>
          <w:rFonts w:ascii="Aptos" w:hAnsi="Aptos" w:eastAsia="Aptos" w:cs="Aptos"/>
          <w:b w:val="0"/>
          <w:i w:val="0"/>
        </w:rPr>
        <w:t>Normative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elsewhere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FILE-CORE-006</w:t>
      </w:r>
      <w:r>
        <w:rPr>
          <w:rFonts w:ascii="Aptos" w:hAnsi="Aptos" w:eastAsia="Aptos" w:cs="Aptos"/>
          <w:b w:val="0"/>
          <w:i w:val="0"/>
        </w:rPr>
        <w:t>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GOV-CORE-004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GOV-CORE-006</w:t>
      </w:r>
      <w:r>
        <w:rPr>
          <w:rFonts w:ascii="Aptos" w:hAnsi="Aptos" w:eastAsia="Aptos" w:cs="Aptos"/>
          <w:b w:val="0"/>
          <w:i w:val="0"/>
        </w:rPr>
        <w:t>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TEST-CORE-004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TEST-CORE-005</w:t>
      </w:r>
      <w:r>
        <w:rPr>
          <w:rFonts w:ascii="Aptos" w:hAnsi="Aptos" w:eastAsia="Aptos" w:cs="Aptos"/>
          <w:b w:val="0"/>
          <w:i w:val="0"/>
        </w:rPr>
        <w:t>.</w:t>
      </w:r>
    </w:p>
    <w:p>
      <w:pPr>
        <w:pStyle w:val="AtlasAppendixTitle"/>
        <w:pBdr>
          <w:bottom w:val="single" w:sz="12" w:space="5" w:color="247D8F"/>
        </w:pBdr>
      </w:pP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AI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Handoff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</w:t>
      </w:r>
    </w:p>
    <w:p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governance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AI-assisted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design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dependency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optimizes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correct,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inspectable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visually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impressive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shortcut.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Nonnegotiable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Operating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Rules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1.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distinction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among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CrossSectionElement,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Junction,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SpatialLevel,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DisplayLayer,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Submap,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PortalLink,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PrefabDefinition,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PrefabInstance.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2. </w:t>
      </w:r>
      <w:r>
        <w:rPr>
          <w:rFonts w:ascii="Aptos" w:hAnsi="Aptos" w:eastAsia="Aptos" w:cs="Aptos"/>
          <w:b w:val="0"/>
          <w:i w:val="0"/>
        </w:rPr>
        <w:t>Treat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full-domain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3.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plan-distance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StationAnchors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raw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parameters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locations.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4. </w:t>
      </w:r>
      <w:r>
        <w:rPr>
          <w:rFonts w:ascii="Aptos" w:hAnsi="Aptos" w:eastAsia="Aptos" w:cs="Aptos"/>
          <w:b w:val="0"/>
          <w:i w:val="0"/>
        </w:rPr>
        <w:t>Treat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intervals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exclusive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truth.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5.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reverse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references,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transactions,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6. </w:t>
      </w:r>
      <w:r>
        <w:rPr>
          <w:rFonts w:ascii="Aptos" w:hAnsi="Aptos" w:eastAsia="Aptos" w:cs="Aptos"/>
          <w:b w:val="0"/>
          <w:i w:val="0"/>
        </w:rPr>
        <w:t>Keep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canvas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primary;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graph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three-dimensional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secondary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views.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7. </w:t>
      </w:r>
      <w:r>
        <w:rPr>
          <w:rFonts w:ascii="Aptos" w:hAnsi="Aptos" w:eastAsia="Aptos" w:cs="Aptos"/>
          <w:b w:val="0"/>
          <w:i w:val="0"/>
        </w:rPr>
        <w:t>Keep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game-specific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engine-specific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outside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8. </w:t>
      </w:r>
      <w:r>
        <w:rPr>
          <w:rFonts w:ascii="Aptos" w:hAnsi="Aptos" w:eastAsia="Aptos" w:cs="Aptos"/>
          <w:b w:val="0"/>
          <w:i w:val="0"/>
        </w:rPr>
        <w:t>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edit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polygons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9. </w:t>
      </w:r>
      <w:r>
        <w:rPr>
          <w:rFonts w:ascii="Aptos" w:hAnsi="Aptos" w:eastAsia="Aptos" w:cs="Aptos"/>
          <w:b w:val="0"/>
          <w:i w:val="0"/>
        </w:rPr>
        <w:t>Route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importer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proposal,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proposal,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repair,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debug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boundary.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10. </w:t>
      </w:r>
      <w:r>
        <w:rPr>
          <w:rFonts w:ascii="Aptos" w:hAnsi="Aptos" w:eastAsia="Aptos" w:cs="Aptos"/>
          <w:b w:val="0"/>
          <w:i w:val="0"/>
        </w:rPr>
        <w:t>Do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navigable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connectivity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coincidence.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of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Ready</w:t>
      </w:r>
    </w:p>
    <w:p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includes: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observable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workflow;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criteria;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prerequisites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interfaces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records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invalidated;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persistence,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unknown-data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consequences;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non-goals;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performance,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security,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impact;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conditions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Execution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1. </w:t>
      </w:r>
      <w:r>
        <w:rPr>
          <w:rFonts w:ascii="Aptos" w:hAnsi="Aptos" w:eastAsia="Aptos" w:cs="Aptos"/>
          <w:b w:val="0"/>
          <w:i w:val="0"/>
        </w:rPr>
        <w:t>Read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cited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2. </w:t>
      </w:r>
      <w:r>
        <w:rPr>
          <w:rFonts w:ascii="Aptos" w:hAnsi="Aptos" w:eastAsia="Aptos" w:cs="Aptos"/>
          <w:b w:val="0"/>
          <w:i w:val="0"/>
        </w:rPr>
        <w:t>Inspect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repository,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compatibility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preceding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3. </w:t>
      </w:r>
      <w:r>
        <w:rPr>
          <w:rFonts w:ascii="Aptos" w:hAnsi="Aptos" w:eastAsia="Aptos" w:cs="Aptos"/>
          <w:b w:val="0"/>
          <w:i w:val="0"/>
        </w:rPr>
        <w:t>Restate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non-goals,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effects,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derived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effects,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conditions.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4. </w:t>
      </w:r>
      <w:r>
        <w:rPr>
          <w:rFonts w:ascii="Aptos" w:hAnsi="Aptos" w:eastAsia="Aptos" w:cs="Aptos"/>
          <w:b w:val="0"/>
          <w:i w:val="0"/>
        </w:rPr>
        <w:t>Plan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from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through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adapters,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UI,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documentation.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5. </w:t>
      </w:r>
      <w:r>
        <w:rPr>
          <w:rFonts w:ascii="Aptos" w:hAnsi="Aptos" w:eastAsia="Aptos" w:cs="Aptos"/>
          <w:b w:val="0"/>
          <w:i w:val="0"/>
        </w:rPr>
        <w:t>Add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failing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before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repository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supports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workflow.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6. </w:t>
      </w:r>
      <w:r>
        <w:rPr>
          <w:rFonts w:ascii="Aptos" w:hAnsi="Aptos" w:eastAsia="Aptos" w:cs="Aptos"/>
          <w:b w:val="0"/>
          <w:i w:val="0"/>
        </w:rPr>
        <w:t>Implement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smallest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vertical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avoid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speculative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infrastructure.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7. </w:t>
      </w:r>
      <w:r>
        <w:rPr>
          <w:rFonts w:ascii="Aptos" w:hAnsi="Aptos" w:eastAsia="Aptos" w:cs="Aptos"/>
          <w:b w:val="0"/>
          <w:i w:val="0"/>
        </w:rPr>
        <w:t>Run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focused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layer,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suite,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comparison,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save-load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round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trip,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8. </w:t>
      </w:r>
      <w:r>
        <w:rPr>
          <w:rFonts w:ascii="Aptos" w:hAnsi="Aptos" w:eastAsia="Aptos" w:cs="Aptos"/>
          <w:b w:val="0"/>
          <w:i w:val="0"/>
        </w:rPr>
        <w:t>Inspect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user-visible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behavior,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diagnostics,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accessibility,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exports.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insufficient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visible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recovery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workflows.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9. </w:t>
      </w:r>
      <w:r>
        <w:rPr>
          <w:rFonts w:ascii="Aptos" w:hAnsi="Aptos" w:eastAsia="Aptos" w:cs="Aptos"/>
          <w:b w:val="0"/>
          <w:i w:val="0"/>
        </w:rPr>
        <w:t>Report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satisfied,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evidence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limitations,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unresolved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decisions.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10.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guess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mandatory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condition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applies.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4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Mandatory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Stop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Conditions</w:t>
      </w:r>
    </w:p>
    <w:p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pauses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drafts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proposal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two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normative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appear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incompatible;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between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types;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persisted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removed,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reinterpreted,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assigned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different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unit;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replacement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rather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migration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preserve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readable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package;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geometry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algorithm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platform-dependent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bounded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policy;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plugin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authoritative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ambient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filesystem,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network,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process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authority;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export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target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represent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honest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approximation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exists;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performance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dropping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validation;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destructive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command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lacks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deterministic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dependent-object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choices;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task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future-release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5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Standard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Task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Schema</w:t>
      </w:r>
    </w:p>
    <w:p>
      <w:r>
        <w:rPr>
          <w:rFonts w:ascii="Aptos" w:hAnsi="Aptos" w:eastAsia="Aptos" w:cs="Aptos"/>
          <w:b w:val="0"/>
          <w:i w:val="0"/>
        </w:rPr>
        <w:t>Copy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field.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none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appropriate.</w:t>
      </w:r>
    </w:p>
    <w:p>
      <w:pPr>
        <w:pStyle w:val="AtlasCode"/>
        <w:ind w:left="259"/>
        <w:shd w:val="clear" w:color="auto" w:fill="F6F7F8"/>
        <w:pBdr>
          <w:left w:val="single" w:sz="12" w:space="5" w:color="247D8F"/>
        </w:pBdr>
      </w:pPr>
      <w:r>
        <w:rPr>
          <w:rFonts w:ascii="Aptos Mono" w:hAnsi="Aptos Mono" w:eastAsia="Aptos Mono" w:cs="Aptos Mono"/>
          <w:color w:val="202B33"/>
          <w:sz w:val="16"/>
        </w:rPr>
        <w:t>task_id: R###-###</w:t>
        <w:br/>
        <w:t>target_release: 0.0.0</w:t>
        <w:br/>
        <w:t>title: concise imperative title</w:t>
        <w:br/>
        <w:t>objective: one observable outcome</w:t>
        <w:br/>
        <w:t>user_workflow: how a user or API caller reaches the behavior</w:t>
        <w:br/>
        <w:t>specification:</w:t>
        <w:br/>
        <w:t xml:space="preserve">  sections: []</w:t>
        <w:br/>
        <w:t xml:space="preserve">  core_requirements: []</w:t>
        <w:br/>
        <w:t xml:space="preserve">  acceptance_criteria: []</w:t>
        <w:br/>
        <w:t>dependencies:</w:t>
        <w:br/>
        <w:t xml:space="preserve">  packets: []</w:t>
        <w:br/>
        <w:t xml:space="preserve">  contracts: []</w:t>
        <w:br/>
        <w:t>authoritative_records:</w:t>
        <w:br/>
        <w:t xml:space="preserve">  created_or_changed: []</w:t>
        <w:br/>
        <w:t xml:space="preserve">  identity_rules: []</w:t>
        <w:br/>
        <w:t xml:space="preserve">  ownership_rules: []</w:t>
        <w:br/>
        <w:t>derived_products:</w:t>
        <w:br/>
        <w:t xml:space="preserve">  generated_or_invalidated: []</w:t>
        <w:br/>
        <w:t>persistence:</w:t>
        <w:br/>
        <w:t xml:space="preserve">  schema_change: false</w:t>
        <w:br/>
        <w:t xml:space="preserve">  migration: none</w:t>
        <w:br/>
        <w:t xml:space="preserve">  unknown_data_behavior: preserve</w:t>
        <w:br/>
        <w:t>commands:</w:t>
        <w:br/>
        <w:t xml:space="preserve">  preview: required</w:t>
        <w:br/>
        <w:t xml:space="preserve">  commit: atomic</w:t>
        <w:br/>
        <w:t xml:space="preserve">  cancel: no mutation</w:t>
        <w:br/>
        <w:t xml:space="preserve">  undo_redo: required</w:t>
        <w:br/>
        <w:t>validation:</w:t>
        <w:br/>
        <w:t xml:space="preserve">  preconditions: []</w:t>
        <w:br/>
        <w:t xml:space="preserve">  diagnostics: []</w:t>
        <w:br/>
        <w:t>tests:</w:t>
        <w:br/>
        <w:t xml:space="preserve">  unit: []</w:t>
        <w:br/>
        <w:t xml:space="preserve">  property: []</w:t>
        <w:br/>
        <w:t xml:space="preserve">  golden: []</w:t>
        <w:br/>
        <w:t xml:space="preserve">  transaction: []</w:t>
        <w:br/>
        <w:t xml:space="preserve">  integration: []</w:t>
        <w:br/>
        <w:t xml:space="preserve">  performance: []</w:t>
        <w:br/>
        <w:t xml:space="preserve">  accessibility: []</w:t>
        <w:br/>
        <w:t xml:space="preserve">  security: []</w:t>
        <w:br/>
        <w:t>non_goals: []</w:t>
        <w:br/>
        <w:t>stop_conditions: []</w:t>
        <w:br/>
        <w:t>deliverables: []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6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Response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Contract</w:t>
      </w:r>
    </w:p>
    <w:p>
      <w:r>
        <w:rPr>
          <w:rFonts w:ascii="Aptos" w:hAnsi="Aptos" w:eastAsia="Aptos" w:cs="Aptos"/>
          <w:b w:val="0"/>
          <w:i w:val="0"/>
        </w:rPr>
        <w:t>Every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returns:</w:t>
      </w:r>
    </w:p>
    <w:p>
      <w:pPr>
        <w:pStyle w:val="AtlasCode"/>
        <w:ind w:left="259"/>
        <w:shd w:val="clear" w:color="auto" w:fill="F6F7F8"/>
        <w:pBdr>
          <w:left w:val="single" w:sz="12" w:space="5" w:color="247D8F"/>
        </w:pBdr>
      </w:pPr>
      <w:r>
        <w:rPr>
          <w:rFonts w:ascii="Aptos Mono" w:hAnsi="Aptos Mono" w:eastAsia="Aptos Mono" w:cs="Aptos Mono"/>
          <w:color w:val="202B33"/>
          <w:sz w:val="16"/>
        </w:rPr>
        <w:t>Result: completed | blocked | partial</w:t>
        <w:br/>
        <w:t>Packet: R###-###</w:t>
        <w:br/>
        <w:t>Requirements: IDs addressed</w:t>
        <w:br/>
        <w:t>Behavior shipped: concise list</w:t>
        <w:br/>
        <w:t>Persistence impact: schema and migration summary</w:t>
        <w:br/>
        <w:t>Tests added: names and layers</w:t>
        <w:br/>
        <w:t>Validation run: exact suites and outcomes</w:t>
        <w:br/>
        <w:t>User-visible review: what was inspected</w:t>
        <w:br/>
        <w:t>Known limitations: release-scoped limitations only</w:t>
        <w:br/>
        <w:t>ADR or decision needed: none or exact question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7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Discipline</w:t>
      </w:r>
    </w:p>
    <w:p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refactor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necessary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safely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conform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existing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local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pattern.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not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pull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forward,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weaken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make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tests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pass,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fixture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hide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regression,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treat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unimplemented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available.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clean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solution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depends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result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blocked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smallest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exact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decision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required.</w:t>
      </w:r>
    </w:p>
    <w:p>
      <w:pPr>
        <w:pStyle w:val="AtlasAppendixTitle"/>
        <w:pBdr>
          <w:bottom w:val="single" w:sz="12" w:space="5" w:color="247D8F"/>
        </w:pBdr>
      </w:pP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Source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</w:p>
    <w:p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consolidates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supersedes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2.0.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project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inputs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are: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repository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README,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current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baseline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 Mono" w:hAnsi="Aptos Mono" w:eastAsia="Aptos Mono" w:cs="Aptos Mono"/>
          <w:b w:val="0"/>
          <w:i w:val="0"/>
          <w:color w:val="202B33"/>
          <w:sz w:val="18"/>
          <w:shd w:val="clear" w:fill="F6F7F8"/>
        </w:rPr>
        <w:t>v0.1.0</w:t>
      </w:r>
      <w:r>
        <w:rPr>
          <w:rFonts w:ascii="Aptos" w:hAnsi="Aptos" w:eastAsia="Aptos" w:cs="Aptos"/>
          <w:b w:val="0"/>
          <w:i w:val="0"/>
        </w:rPr>
        <w:t>;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1.0,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dated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2026-09-20;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</w:p>
    <w:p>
      <w:pPr>
        <w:spacing w:after="60"/>
        <w:ind w:left="346" w:hanging="259"/>
      </w:pPr>
      <w:r>
        <w:rPr>
          <w:rFonts w:ascii="Aptos" w:hAnsi="Aptos" w:eastAsia="Aptos" w:cs="Aptos"/>
          <w:b/>
          <w:color w:val="247D8F"/>
          <w:sz w:val="20"/>
        </w:rPr>
        <w:t xml:space="preserve">•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Master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Product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User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Experience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Technical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Design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2.0.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originally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against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2.0.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adopts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sequence,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first-enforcement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quality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system,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agent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work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protocol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authority.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Future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maintenance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should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update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canonical-specification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to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Revision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3.0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without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treating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metadata-only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correction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scope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change.</w:t>
      </w:r>
    </w:p>
    <w:p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original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directional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RoadSpline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lane-offset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concepts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were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informed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2023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senior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thesis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/>
        </w:rPr>
        <w:t>Developing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a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Comprehensive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Tool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for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User-Oriented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Vehicle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and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Road</w:t>
      </w:r>
      <w:r>
        <w:rPr>
          <w:rFonts w:ascii="Aptos" w:hAnsi="Aptos" w:eastAsia="Aptos" w:cs="Aptos"/>
          <w:b w:val="0"/>
          <w:i/>
        </w:rPr>
        <w:t xml:space="preserve"> </w:t>
      </w:r>
      <w:r>
        <w:rPr>
          <w:rFonts w:ascii="Aptos" w:hAnsi="Aptos" w:eastAsia="Aptos" w:cs="Aptos"/>
          <w:b w:val="0"/>
          <w:i/>
        </w:rPr>
        <w:t>Simulation</w:t>
      </w:r>
      <w:r>
        <w:rPr>
          <w:rFonts w:ascii="Aptos" w:hAnsi="Aptos" w:eastAsia="Aptos" w:cs="Aptos"/>
          <w:b w:val="0"/>
          <w:i w:val="0"/>
        </w:rPr>
        <w:t>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Atlas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retains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that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lineage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while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defining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standalone,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game-agnostic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ownership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model,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explicit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RoadSegments,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semantic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lane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ports,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RoadTransitions,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hierarchical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Maps,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versioned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parametric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prefabs.</w:t>
      </w:r>
    </w:p>
    <w:p>
      <w:pPr>
        <w:pStyle w:val="AtlasAppendixTitle"/>
        <w:pBdr>
          <w:bottom w:val="single" w:sz="12" w:space="5" w:color="247D8F"/>
        </w:pBdr>
      </w:pPr>
      <w:r>
        <w:rPr>
          <w:rFonts w:ascii="Aptos" w:hAnsi="Aptos" w:eastAsia="Aptos" w:cs="Aptos"/>
          <w:b w:val="0"/>
          <w:i w:val="0"/>
        </w:rPr>
        <w:t>Appendix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Traceability</w:t>
      </w:r>
    </w:p>
    <w:p>
      <w:r>
        <w:rPr>
          <w:rFonts w:ascii="Aptos" w:hAnsi="Aptos" w:eastAsia="Aptos" w:cs="Aptos"/>
          <w:b w:val="0"/>
          <w:i w:val="0"/>
        </w:rPr>
        <w:t>First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enforcement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identifies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earliest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relevant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release-blocking.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enforced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afterward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whenever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their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domain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affected.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detailed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packet-level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mapping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Implementation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Roadmap.</w:t>
      </w:r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1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Acceptance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Criterion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Promotion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Map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release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Re-verified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at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AC-001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New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road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road-affecting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AC-002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Segment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split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AC-003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Spline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edit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anchor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remap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hosted-object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AC-004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Road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reverse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AC-005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reorder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connectivity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AC-006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Lane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Add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transition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AC-007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T-junction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AC-008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Grade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separation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AC-009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Semantic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zoom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all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presentation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releases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AC-010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Submap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AC-011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Prefab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update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AC-012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Atomic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save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AC-013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Migration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schema-changing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AC-014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Unknown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extension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v1.0.0,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v1.6.0,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AC-015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Background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rebuild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derived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procedural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AC-016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Export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manifest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exporter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source-model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2 of 2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3369"/>
        <w:gridCol w:w="3369"/>
        <w:gridCol w:w="3369"/>
      </w:tblGrid>
      <w:tr>
        <w:trPr>
          <w:trHeight w:hRule="atLeast"/>
          <w:cantSplit/>
          <w:tblHeader w:val="true"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release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Re-verified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at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AC-017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Recovery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AC-018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Accessibility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formal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MVP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gate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interactive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with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partial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gates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from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AC-019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Determinism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formal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MVP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gate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AC-020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Scale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formal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MVP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gate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through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v1.7.0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and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any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performance-sensitive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AC-021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Release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evidence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AC-022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Compatibility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dimensions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schema,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geometry,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exporter,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or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plugin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API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change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AC-023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Agent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packet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traceability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agentic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work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packet</w:t>
            </w:r>
          </w:p>
        </w:tc>
      </w:tr>
      <w:tr>
        <w:trPr>
          <w:trHeight w:hRule="atLeast"/>
          <w:cantSplit/>
        </w:trPr>
        <w:tc>
          <w:tcPr>
            <w:tcW w:type="dxa" w:w="13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AC-024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Stop-ship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202B33"/>
                <w:sz w:val="16"/>
              </w:rPr>
              <w:t>enforcement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53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every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release</w:t>
            </w:r>
          </w:p>
        </w:tc>
      </w:tr>
    </w:tbl>
    <w:p>
      <w:pPr>
        <w:spacing w:after="20" w:line="120" w:lineRule="auto"/>
      </w:pPr>
      <w:r/>
    </w:p>
    <w:p>
      <w:pPr>
        <w:pStyle w:val="Heading2"/>
        <w:pBdr>
          <w:bottom w:val="single" w:sz="4" w:space="3" w:color="D7DEE3"/>
        </w:pBdr>
      </w:pPr>
      <w:r>
        <w:rPr>
          <w:rFonts w:ascii="Aptos" w:hAnsi="Aptos" w:eastAsia="Aptos" w:cs="Aptos"/>
          <w:b w:val="0"/>
          <w:i w:val="0"/>
        </w:rPr>
        <w:t>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2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Core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First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Enforcement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Matrix</w:t>
      </w:r>
    </w:p>
    <w:p>
      <w:r>
        <w:rPr>
          <w:rFonts w:ascii="Aptos" w:hAnsi="Aptos" w:eastAsia="Aptos" w:cs="Aptos"/>
          <w:b w:val="0"/>
          <w:i w:val="0"/>
        </w:rPr>
        <w:t>"First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enforced"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means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earliest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which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the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requirement's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relevant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capability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must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complete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release-blocking.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Many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architectural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requirements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begin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as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partial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scaffolding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earlier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and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remain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continuously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enforced</w:t>
      </w:r>
      <w:r>
        <w:rPr>
          <w:rFonts w:ascii="Aptos" w:hAnsi="Aptos" w:eastAsia="Aptos" w:cs="Aptos"/>
          <w:b w:val="0"/>
          <w:i w:val="0"/>
        </w:rPr>
        <w:t xml:space="preserve"> </w:t>
      </w:r>
      <w:r>
        <w:rPr>
          <w:rFonts w:ascii="Aptos" w:hAnsi="Aptos" w:eastAsia="Aptos" w:cs="Aptos"/>
          <w:b w:val="0"/>
          <w:i w:val="0"/>
        </w:rPr>
        <w:t>afterward.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A11Y-CORE-001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A11Y-CORE-002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A11Y-CORE-003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A11Y-CORE-004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A11Y-CORE-005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ARCH-CORE-006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ARCH-CORE-007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ARCH-CORE-008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ARCH-CORE-009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ARCH-CORE-010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COORD-CORE-001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COORD-CORE-002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COORD-CORE-003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COORD-CORE-004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DATA-CORE-001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DATA-CORE-002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DATA-CORE-003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DATA-CORE-004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DEPS-CORE-001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DEPS-CORE-002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DEPS-CORE-003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DEPS-CORE-004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DRAFT-CORE-001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2 of 6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DRAFT-CORE-002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ELEV-CORE-001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ELEV-CORE-002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ELEV-CORE-003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ELEV-CORE-004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ELEV-CORE-005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EXPT-CORE-001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EXPT-CORE-002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EXPT-CORE-003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FILE-CORE-001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FILE-CORE-002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FILE-CORE-003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FILE-CORE-004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FILE-CORE-005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GEOM-CORE-001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GEOM-CORE-002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GEOM-CORE-003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GEOM-CORE-004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GEOM-CORE-005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GOV-CORE-001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GOV-CORE-002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GOV-CORE-003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JUNC-CORE-001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JUNC-CORE-002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JUNC-CORE-003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LANE-CORE-001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LANE-CORE-002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LOD-CORE-001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3 of 6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LOD-CORE-002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LOD-CORE-003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MAP-CORE-001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MAP-CORE-002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MAP-CORE-003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MAP-CORE-004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NET-CORE-001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NET-CORE-002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NET-CORE-003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v0.7.0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NET-CORE-004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OWN-CORE-001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OWN-CORE-002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OWN-CORE-003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OWN-CORE-004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OWN-CORE-005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PERF-CORE-001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PERF-CORE-002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PLUG-CORE-001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v1.6.0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PLUG-CORE-002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v1.6.0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PLUG-CORE-003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v1.6.0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PREF-CORE-001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PREF-CORE-002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PREF-CORE-003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PREF-CORE-004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PREF-CORE-005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PREF-CORE-006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v1.4.0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PROC-CORE-001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PROC-CORE-002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4 of 6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PROC-CORE-003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PROD-CORE-001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PROD-CORE-002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PROD-CORE-003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ROAD-CORE-001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ROAD-CORE-002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ROAD-CORE-003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SAFE-CORE-001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SAFE-CORE-002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v0.9.0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SAVE-CORE-001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SAVE-CORE-002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SAVE-CORE-003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SAVE-CORE-004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SAVE-CORE-005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SCHEMA-CORE-001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SCHEMA-CORE-002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SCHEMA-CORE-003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SEGM-CORE-001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SEGM-CORE-002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SEGM-CORE-003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SEGM-CORE-004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SEGM-CORE-005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STAT-CORE-001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STAT-CORE-002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STAT-CORE-003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STAT-CORE-004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STAT-CORE-005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STYLE-CORE-001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5 of 6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STYLE-CORE-002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v0.8.0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TEST-CORE-001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TEST-CORE-002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TEST-CORE-003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TRAN-CORE-001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TRAN-CORE-002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TRAN-CORE-003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TRAN-CORE-004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UNDO-CORE-001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UNDO-CORE-002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UNDO-CORE-003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UNDO-CORE-004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UNDO-CORE-005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URBN-CORE-001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URBN-CORE-002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v1.5.0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UX-CORE-001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UX-CORE-002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UX-CORE-003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UX-CORE-004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v0.4.0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UX-CORE-005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VAL-CORE-001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VAL-CORE-002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VAL-CORE-003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VAL-CORE-004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v0.3.0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XSEC-CORE-001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XSEC-CORE-002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XSEC-CORE-003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XSEC-CORE-004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v0.6.0</w:t>
            </w:r>
          </w:p>
        </w:tc>
      </w:tr>
    </w:tbl>
    <w:p>
      <w:pPr>
        <w:spacing w:after="20" w:line="120" w:lineRule="auto"/>
      </w:pPr>
      <w:r/>
    </w:p>
    <w:p>
      <w:pPr>
        <w:pStyle w:val="AtlasTableContinuation"/>
      </w:pPr>
      <w:r>
        <w:t>Table continued · segment 6 of 6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3"/>
          <w:left w:val="single" w:sz="4" w:space="0" w:color="D7DEE3"/>
          <w:bottom w:val="single" w:sz="4" w:space="0" w:color="D7DEE3"/>
          <w:right w:val="single" w:sz="4" w:space="0" w:color="D7DEE3"/>
          <w:insideH w:val="single" w:sz="4" w:space="0" w:color="D7DEE3"/>
          <w:insideV w:val="single" w:sz="4" w:space="0" w:color="D7DEE3"/>
        </w:tblBorders>
      </w:tblPr>
      <w:tblGrid>
        <w:gridCol w:w="2527"/>
        <w:gridCol w:w="2527"/>
        <w:gridCol w:w="2527"/>
        <w:gridCol w:w="2527"/>
      </w:tblGrid>
      <w:tr>
        <w:trPr>
          <w:trHeight w:hRule="atLeast"/>
          <w:cantSplit/>
          <w:tblHeader w:val="true"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val="clear" w:color="auto" w:fill="17365D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First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 xml:space="preserve"> </w:t>
            </w:r>
            <w:r>
              <w:rPr>
                <w:rFonts w:ascii="Aptos" w:hAnsi="Aptos" w:eastAsia="Aptos" w:cs="Aptos"/>
                <w:b/>
                <w:i w:val="0"/>
                <w:color w:val="FFFFFF"/>
                <w:sz w:val="16"/>
              </w:rPr>
              <w:t>enforced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AGENT-CORE-001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AGENT-CORE-002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AGENT-CORE-003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FILE-CORE-006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v0.2.0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GOV-CORE-004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GOV-CORE-005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GOV-CORE-006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TEST-CORE-004</w:t>
            </w:r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3F7FA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</w:tr>
      <w:tr>
        <w:trPr>
          <w:trHeight w:hRule="atLeast"/>
          <w:cantSplit/>
        </w:trPr>
        <w:tc>
          <w:tcPr>
            <w:tcW w:type="dxa" w:w="17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 Mono" w:hAnsi="Aptos Mono" w:eastAsia="Aptos Mono" w:cs="Aptos Mono"/>
                <w:b w:val="0"/>
                <w:i w:val="0"/>
                <w:color w:val="202B33"/>
                <w:sz w:val="15"/>
                <w:shd w:val="clear" w:fill="F6F7F8"/>
              </w:rPr>
              <w:t>TEST-CORE-005</w:t>
            </w:r>
          </w:p>
        </w:tc>
        <w:tc>
          <w:tcPr>
            <w:tcW w:type="dxa" w:w="1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ptos" w:hAnsi="Aptos" w:eastAsia="Aptos" w:cs="Aptos"/>
                <w:b w:val="0"/>
                <w:i w:val="0"/>
                <w:color w:val="202B33"/>
                <w:sz w:val="16"/>
              </w:rPr>
              <w:t>v0.1.0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/>
          </w:p>
        </w:tc>
        <w:tc>
          <w:tcPr>
            <w:tcW w:type="dxa" w:w="38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val="clear" w:color="auto" w:fill="FFFFFF"/>
          </w:tcPr>
          <w:p>
            <w:pPr>
              <w:widowControl w:val="0"/>
              <w:spacing w:before="0" w:after="0" w:line="240" w:lineRule="auto"/>
            </w:pPr>
            <w:r/>
          </w:p>
        </w:tc>
      </w:tr>
    </w:tbl>
    <w:p>
      <w:pPr>
        <w:spacing w:after="20" w:line="120" w:lineRule="auto"/>
      </w:pPr>
      <w: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37" w:right="1066" w:bottom="979" w:left="1066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08" w:val="right"/>
      </w:tabs>
    </w:pPr>
    <w:r>
      <w:rPr>
        <w:rFonts w:ascii="Aptos" w:hAnsi="Aptos" w:eastAsia="Aptos" w:cs="Aptos"/>
        <w:color w:val="5F6B76"/>
        <w:sz w:val="16"/>
      </w:rPr>
      <w:t>Canonical foundation specification</w:t>
    </w:r>
    <w:r>
      <w:rPr>
        <w:rFonts w:ascii="Aptos" w:hAnsi="Aptos" w:eastAsia="Aptos" w:cs="Aptos"/>
        <w:color w:val="5F6B76"/>
        <w:sz w:val="16"/>
      </w:rPr>
      <w:tab/>
      <w:t xml:space="preserve">Page </w:t>
    </w:r>
    <w:r>
      <w:rPr>
        <w:rFonts w:ascii="Aptos" w:hAnsi="Aptos" w:eastAsia="Aptos" w:cs="Aptos"/>
        <w:color w:val="5F6B7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08" w:val="right"/>
      </w:tabs>
      <w:pBdr>
        <w:bottom w:val="single" w:sz="4" w:space="4" w:color="D7DEE3"/>
      </w:pBdr>
    </w:pPr>
    <w:r>
      <w:rPr>
        <w:rFonts w:ascii="Aptos" w:hAnsi="Aptos" w:eastAsia="Aptos" w:cs="Aptos"/>
        <w:b/>
        <w:color w:val="5F6B76"/>
        <w:sz w:val="16"/>
      </w:rPr>
      <w:t>ATLAS</w:t>
    </w:r>
    <w:r>
      <w:rPr>
        <w:rFonts w:ascii="Aptos" w:hAnsi="Aptos" w:eastAsia="Aptos" w:cs="Aptos"/>
        <w:color w:val="5F6B76"/>
        <w:sz w:val="16"/>
      </w:rPr>
      <w:tab/>
      <w:t>MASTER DESIGN SPECIFICATION · REVISION 3.0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57" w:lineRule="auto"/>
    </w:pPr>
    <w:rPr>
      <w:rFonts w:ascii="Aptos" w:hAnsi="Aptos"/>
      <w:color w:val="202B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20" w:after="4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202B3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 w:ascii="Aptos" w:hAnsi="Aptos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lasKicker">
    <w:name w:val="Atlas Kicker"/>
    <w:basedOn w:val="Normal"/>
    <w:pPr>
      <w:keepNext/>
      <w:spacing w:after="240"/>
    </w:pPr>
    <w:rPr>
      <w:rFonts w:ascii="Aptos" w:hAnsi="Aptos"/>
      <w:b/>
      <w:color w:val="247D8F"/>
      <w:sz w:val="18"/>
    </w:rPr>
  </w:style>
  <w:style w:type="paragraph" w:customStyle="1" w:styleId="AtlasCoverMeta">
    <w:name w:val="Atlas Cover Meta"/>
    <w:basedOn w:val="Normal"/>
    <w:pPr>
      <w:spacing w:after="80"/>
    </w:pPr>
    <w:rPr>
      <w:rFonts w:ascii="Aptos" w:hAnsi="Aptos"/>
      <w:color w:val="5F6B76"/>
      <w:sz w:val="22"/>
    </w:rPr>
  </w:style>
  <w:style w:type="paragraph" w:customStyle="1" w:styleId="AtlasProfileHeading">
    <w:name w:val="Atlas Profile Heading"/>
    <w:basedOn w:val="Normal"/>
    <w:pPr>
      <w:keepNext/>
      <w:spacing w:after="140"/>
    </w:pPr>
    <w:rPr>
      <w:rFonts w:ascii="Aptos" w:hAnsi="Aptos"/>
      <w:b/>
      <w:color w:val="247D8F"/>
      <w:sz w:val="18"/>
    </w:rPr>
  </w:style>
  <w:style w:type="paragraph" w:customStyle="1" w:styleId="AtlasPartTitle">
    <w:name w:val="Atlas Part Title"/>
    <w:basedOn w:val="Heading1"/>
    <w:pPr>
      <w:keepNext/>
      <w:pageBreakBefore/>
      <w:spacing w:before="0" w:after="280"/>
      <w:ind w:left="173" w:right="173"/>
    </w:pPr>
    <w:rPr>
      <w:rFonts w:ascii="Aptos Display" w:hAnsi="Aptos Display"/>
      <w:b/>
      <w:color w:val="FFFFFF"/>
      <w:sz w:val="42"/>
    </w:rPr>
  </w:style>
  <w:style w:type="paragraph" w:customStyle="1" w:styleId="AtlasAppendixTitle">
    <w:name w:val="Atlas Appendix Title"/>
    <w:basedOn w:val="Heading1"/>
    <w:pPr>
      <w:keepNext/>
      <w:pageBreakBefore/>
      <w:spacing w:before="0" w:after="200"/>
    </w:pPr>
    <w:rPr>
      <w:rFonts w:ascii="Aptos Display" w:hAnsi="Aptos Display"/>
      <w:b/>
      <w:color w:val="17365D"/>
      <w:sz w:val="38"/>
    </w:rPr>
  </w:style>
  <w:style w:type="paragraph" w:customStyle="1" w:styleId="AtlasCaption">
    <w:name w:val="Atlas Caption"/>
    <w:basedOn w:val="Normal"/>
    <w:pPr>
      <w:keepNext/>
      <w:spacing w:before="60" w:after="160"/>
    </w:pPr>
    <w:rPr>
      <w:rFonts w:ascii="Aptos" w:hAnsi="Aptos"/>
      <w:i/>
      <w:color w:val="5F6B76"/>
      <w:sz w:val="17"/>
    </w:rPr>
  </w:style>
  <w:style w:type="paragraph" w:customStyle="1" w:styleId="AtlasCode">
    <w:name w:val="Atlas Code"/>
    <w:basedOn w:val="Normal"/>
    <w:pPr>
      <w:widowControl w:val="0"/>
      <w:spacing w:before="60" w:after="120" w:line="240" w:lineRule="auto"/>
      <w:ind w:left="259" w:right="115"/>
    </w:pPr>
    <w:rPr>
      <w:rFonts w:ascii="Aptos Mono" w:hAnsi="Aptos Mono"/>
      <w:color w:val="202B33"/>
      <w:sz w:val="16"/>
    </w:rPr>
  </w:style>
  <w:style w:type="paragraph" w:customStyle="1" w:styleId="AtlasTableContinuation">
    <w:name w:val="Atlas Table Continuation"/>
    <w:basedOn w:val="Normal"/>
    <w:pPr>
      <w:keepNext/>
      <w:spacing w:before="120" w:after="40"/>
    </w:pPr>
    <w:rPr>
      <w:rFonts w:ascii="Aptos" w:hAnsi="Aptos"/>
      <w:i/>
      <w:color w:val="5F6B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Master Design Specification Revision 3.0</dc:title>
  <dc:subject>Canonical product architecture, implementation, and release contract</dc:subject>
  <dc:creator/>
  <cp:keywords>Atlas, cartography, road network, product specification, release governance</cp:keywords>
  <dc:description>Revision 3.0 reconciles the Atlas README and Implementation Roadmap with the canonical architecture.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